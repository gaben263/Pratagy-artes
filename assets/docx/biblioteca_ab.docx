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90459" w14:textId="77777777" w:rsidR="002F3A69" w:rsidRDefault="00000000">
      <w:pPr>
        <w:spacing w:after="80"/>
      </w:pPr>
      <w:proofErr w:type="spellStart"/>
      <w:r>
        <w:rPr>
          <w:b/>
          <w:color w:val="0E3A5D"/>
          <w:sz w:val="44"/>
        </w:rPr>
        <w:t>Glossário</w:t>
      </w:r>
      <w:proofErr w:type="spellEnd"/>
      <w:r>
        <w:rPr>
          <w:b/>
          <w:color w:val="0E3A5D"/>
          <w:sz w:val="44"/>
        </w:rPr>
        <w:t xml:space="preserve"> de </w:t>
      </w:r>
      <w:proofErr w:type="spellStart"/>
      <w:r>
        <w:rPr>
          <w:b/>
          <w:color w:val="0E3A5D"/>
          <w:sz w:val="44"/>
        </w:rPr>
        <w:t>Gastronomia</w:t>
      </w:r>
      <w:proofErr w:type="spellEnd"/>
      <w:r>
        <w:rPr>
          <w:b/>
          <w:color w:val="0E3A5D"/>
          <w:sz w:val="44"/>
        </w:rPr>
        <w:t xml:space="preserve">, Bebidas e </w:t>
      </w:r>
      <w:proofErr w:type="spellStart"/>
      <w:r>
        <w:rPr>
          <w:b/>
          <w:color w:val="0E3A5D"/>
          <w:sz w:val="44"/>
        </w:rPr>
        <w:t>Utensílios</w:t>
      </w:r>
      <w:proofErr w:type="spellEnd"/>
    </w:p>
    <w:p w14:paraId="07487F89" w14:textId="77777777" w:rsidR="002F3A69" w:rsidRDefault="00000000">
      <w:pPr>
        <w:spacing w:after="320"/>
      </w:pPr>
      <w:r>
        <w:rPr>
          <w:i/>
          <w:color w:val="64748B"/>
          <w:sz w:val="24"/>
        </w:rPr>
        <w:t xml:space="preserve">Biblioteca Bilingue de </w:t>
      </w:r>
      <w:proofErr w:type="spellStart"/>
      <w:r>
        <w:rPr>
          <w:i/>
          <w:color w:val="64748B"/>
          <w:sz w:val="24"/>
        </w:rPr>
        <w:t>Tradução</w:t>
      </w:r>
      <w:proofErr w:type="spellEnd"/>
      <w:r>
        <w:rPr>
          <w:i/>
          <w:color w:val="64748B"/>
          <w:sz w:val="24"/>
        </w:rPr>
        <w:t xml:space="preserve"> (</w:t>
      </w:r>
      <w:proofErr w:type="spellStart"/>
      <w:r>
        <w:rPr>
          <w:i/>
          <w:color w:val="64748B"/>
          <w:sz w:val="24"/>
        </w:rPr>
        <w:t>Português</w:t>
      </w:r>
      <w:proofErr w:type="spellEnd"/>
      <w:r>
        <w:rPr>
          <w:i/>
          <w:color w:val="64748B"/>
          <w:sz w:val="24"/>
        </w:rPr>
        <w:t xml:space="preserve"> – </w:t>
      </w:r>
      <w:proofErr w:type="spellStart"/>
      <w:r>
        <w:rPr>
          <w:i/>
          <w:color w:val="64748B"/>
          <w:sz w:val="24"/>
        </w:rPr>
        <w:t>Espanhol</w:t>
      </w:r>
      <w:proofErr w:type="spellEnd"/>
      <w:r>
        <w:rPr>
          <w:i/>
          <w:color w:val="64748B"/>
          <w:sz w:val="24"/>
        </w:rPr>
        <w:t>) | Pratagy Beach All Inclusive Resort</w:t>
      </w:r>
    </w:p>
    <w:p w14:paraId="03515CE7" w14:textId="77777777" w:rsidR="002F3A69" w:rsidRDefault="00000000">
      <w:pPr>
        <w:spacing w:before="240" w:after="120"/>
      </w:pPr>
      <w:proofErr w:type="spellStart"/>
      <w:r>
        <w:rPr>
          <w:b/>
          <w:color w:val="0E3A5D"/>
          <w:sz w:val="28"/>
        </w:rPr>
        <w:t>Resumo</w:t>
      </w:r>
      <w:proofErr w:type="spellEnd"/>
      <w:r>
        <w:rPr>
          <w:b/>
          <w:color w:val="0E3A5D"/>
          <w:sz w:val="28"/>
        </w:rPr>
        <w:t xml:space="preserve"> da Biblioteca </w:t>
      </w:r>
      <w:proofErr w:type="spellStart"/>
      <w:r>
        <w:rPr>
          <w:b/>
          <w:color w:val="0E3A5D"/>
          <w:sz w:val="28"/>
        </w:rPr>
        <w:t>por</w:t>
      </w:r>
      <w:proofErr w:type="spellEnd"/>
      <w:r>
        <w:rPr>
          <w:b/>
          <w:color w:val="0E3A5D"/>
          <w:sz w:val="28"/>
        </w:rPr>
        <w:t xml:space="preserve"> </w:t>
      </w:r>
      <w:proofErr w:type="spellStart"/>
      <w:r>
        <w:rPr>
          <w:b/>
          <w:color w:val="0E3A5D"/>
          <w:sz w:val="28"/>
        </w:rPr>
        <w:t>Categoria</w:t>
      </w:r>
      <w:proofErr w:type="spellEnd"/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864"/>
        <w:gridCol w:w="6480"/>
        <w:gridCol w:w="2592"/>
      </w:tblGrid>
      <w:tr w:rsidR="002F3A69" w14:paraId="6E30ECC9" w14:textId="77777777">
        <w:trPr>
          <w:cantSplit/>
          <w:tblHeader/>
          <w:jc w:val="center"/>
        </w:trPr>
        <w:tc>
          <w:tcPr>
            <w:tcW w:w="864" w:type="dxa"/>
            <w:shd w:val="clear" w:color="auto" w:fill="0E3A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65AAE2" w14:textId="77777777" w:rsidR="002F3A6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6480" w:type="dxa"/>
            <w:shd w:val="clear" w:color="auto" w:fill="0E3A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599D4F" w14:textId="77777777" w:rsidR="002F3A69" w:rsidRDefault="00000000">
            <w:proofErr w:type="spellStart"/>
            <w:r>
              <w:rPr>
                <w:b/>
                <w:color w:val="FFFFFF"/>
                <w:sz w:val="20"/>
              </w:rPr>
              <w:t>Categoria</w:t>
            </w:r>
            <w:proofErr w:type="spellEnd"/>
            <w:r>
              <w:rPr>
                <w:b/>
                <w:color w:val="FFFFFF"/>
                <w:sz w:val="20"/>
              </w:rPr>
              <w:t xml:space="preserve"> / </w:t>
            </w:r>
            <w:proofErr w:type="spellStart"/>
            <w:r>
              <w:rPr>
                <w:b/>
                <w:color w:val="FFFFFF"/>
                <w:sz w:val="20"/>
              </w:rPr>
              <w:t>Setor</w:t>
            </w:r>
            <w:proofErr w:type="spellEnd"/>
          </w:p>
        </w:tc>
        <w:tc>
          <w:tcPr>
            <w:tcW w:w="2592" w:type="dxa"/>
            <w:shd w:val="clear" w:color="auto" w:fill="0E3A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F4BE2F" w14:textId="77777777" w:rsidR="002F3A6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Total de </w:t>
            </w:r>
            <w:proofErr w:type="spellStart"/>
            <w:r>
              <w:rPr>
                <w:b/>
                <w:color w:val="FFFFFF"/>
                <w:sz w:val="20"/>
              </w:rPr>
              <w:t>Itens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Cadastrados</w:t>
            </w:r>
            <w:proofErr w:type="spellEnd"/>
          </w:p>
        </w:tc>
      </w:tr>
      <w:tr w:rsidR="002F3A69" w14:paraId="1B03AFDB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F8C172" w14:textId="77777777" w:rsidR="002F3A69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2217F2" w14:textId="534A0913" w:rsidR="002F3A69" w:rsidRDefault="00000000">
            <w:r>
              <w:rPr>
                <w:sz w:val="19"/>
              </w:rPr>
              <w:t xml:space="preserve">Carnes, aves, </w:t>
            </w:r>
            <w:proofErr w:type="spellStart"/>
            <w:r>
              <w:rPr>
                <w:sz w:val="19"/>
              </w:rPr>
              <w:t>peixes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frutos</w:t>
            </w:r>
            <w:proofErr w:type="spellEnd"/>
            <w:r>
              <w:rPr>
                <w:sz w:val="19"/>
              </w:rPr>
              <w:t xml:space="preserve"> d</w:t>
            </w:r>
            <w:r w:rsidR="003330BA">
              <w:rPr>
                <w:sz w:val="19"/>
              </w:rPr>
              <w:t>o mar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FD571D" w14:textId="77777777" w:rsidR="002F3A69" w:rsidRDefault="00000000">
            <w:pPr>
              <w:jc w:val="center"/>
            </w:pPr>
            <w:r>
              <w:rPr>
                <w:sz w:val="19"/>
              </w:rPr>
              <w:t xml:space="preserve">72 </w:t>
            </w:r>
            <w:proofErr w:type="spellStart"/>
            <w:r>
              <w:rPr>
                <w:sz w:val="19"/>
              </w:rPr>
              <w:t>itens</w:t>
            </w:r>
            <w:proofErr w:type="spellEnd"/>
          </w:p>
        </w:tc>
      </w:tr>
      <w:tr w:rsidR="002F3A69" w14:paraId="5E88028F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7E2080" w14:textId="77777777" w:rsidR="002F3A69" w:rsidRDefault="00000000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648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B1B454" w14:textId="718A09AB" w:rsidR="002F3A69" w:rsidRDefault="003330BA">
            <w:proofErr w:type="spellStart"/>
            <w:r w:rsidRPr="003330BA">
              <w:rPr>
                <w:sz w:val="19"/>
              </w:rPr>
              <w:t>Petiscos</w:t>
            </w:r>
            <w:proofErr w:type="spellEnd"/>
            <w:r w:rsidRPr="003330BA">
              <w:rPr>
                <w:sz w:val="19"/>
              </w:rPr>
              <w:t xml:space="preserve">, </w:t>
            </w:r>
            <w:proofErr w:type="spellStart"/>
            <w:r w:rsidRPr="003330BA">
              <w:rPr>
                <w:sz w:val="19"/>
              </w:rPr>
              <w:t>lanches</w:t>
            </w:r>
            <w:proofErr w:type="spellEnd"/>
            <w:r w:rsidRPr="003330BA">
              <w:rPr>
                <w:sz w:val="19"/>
              </w:rPr>
              <w:t xml:space="preserve"> e </w:t>
            </w:r>
            <w:proofErr w:type="spellStart"/>
            <w:r w:rsidRPr="003330BA">
              <w:rPr>
                <w:sz w:val="19"/>
              </w:rPr>
              <w:t>ações</w:t>
            </w:r>
            <w:proofErr w:type="spellEnd"/>
            <w:r w:rsidRPr="003330BA">
              <w:rPr>
                <w:sz w:val="19"/>
              </w:rPr>
              <w:t xml:space="preserve"> </w:t>
            </w:r>
            <w:proofErr w:type="spellStart"/>
            <w:r w:rsidRPr="003330BA">
              <w:rPr>
                <w:sz w:val="19"/>
              </w:rPr>
              <w:t>rápidas</w:t>
            </w:r>
            <w:proofErr w:type="spellEnd"/>
          </w:p>
        </w:tc>
        <w:tc>
          <w:tcPr>
            <w:tcW w:w="2592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5FCEAA" w14:textId="77777777" w:rsidR="002F3A69" w:rsidRDefault="00000000">
            <w:pPr>
              <w:jc w:val="center"/>
            </w:pPr>
            <w:r>
              <w:rPr>
                <w:sz w:val="19"/>
              </w:rPr>
              <w:t xml:space="preserve">41 </w:t>
            </w:r>
            <w:proofErr w:type="spellStart"/>
            <w:r>
              <w:rPr>
                <w:sz w:val="19"/>
              </w:rPr>
              <w:t>itens</w:t>
            </w:r>
            <w:proofErr w:type="spellEnd"/>
          </w:p>
        </w:tc>
      </w:tr>
      <w:tr w:rsidR="002F3A69" w14:paraId="7084845C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D707A2" w14:textId="77777777" w:rsidR="002F3A69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4CA9F8" w14:textId="77777777" w:rsidR="002F3A69" w:rsidRDefault="00000000">
            <w:proofErr w:type="spellStart"/>
            <w:r>
              <w:rPr>
                <w:sz w:val="19"/>
              </w:rPr>
              <w:t>Ações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estações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gastronômicas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2159F2" w14:textId="77777777" w:rsidR="002F3A69" w:rsidRDefault="00000000">
            <w:pPr>
              <w:jc w:val="center"/>
            </w:pPr>
            <w:r>
              <w:rPr>
                <w:sz w:val="19"/>
              </w:rPr>
              <w:t xml:space="preserve">14 </w:t>
            </w:r>
            <w:proofErr w:type="spellStart"/>
            <w:r>
              <w:rPr>
                <w:sz w:val="19"/>
              </w:rPr>
              <w:t>itens</w:t>
            </w:r>
            <w:proofErr w:type="spellEnd"/>
          </w:p>
        </w:tc>
      </w:tr>
      <w:tr w:rsidR="002F3A69" w14:paraId="1B2DC2DF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D6A965" w14:textId="77777777" w:rsidR="002F3A69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648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2D57CB" w14:textId="77777777" w:rsidR="002F3A69" w:rsidRDefault="00000000">
            <w:r>
              <w:rPr>
                <w:sz w:val="19"/>
              </w:rPr>
              <w:t xml:space="preserve">Café da </w:t>
            </w:r>
            <w:proofErr w:type="spellStart"/>
            <w:r>
              <w:rPr>
                <w:sz w:val="19"/>
              </w:rPr>
              <w:t>manhã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padaria</w:t>
            </w:r>
            <w:proofErr w:type="spellEnd"/>
          </w:p>
        </w:tc>
        <w:tc>
          <w:tcPr>
            <w:tcW w:w="2592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8DC0E4" w14:textId="77777777" w:rsidR="002F3A69" w:rsidRDefault="00000000">
            <w:pPr>
              <w:jc w:val="center"/>
            </w:pPr>
            <w:r>
              <w:rPr>
                <w:sz w:val="19"/>
              </w:rPr>
              <w:t xml:space="preserve">39 </w:t>
            </w:r>
            <w:proofErr w:type="spellStart"/>
            <w:r>
              <w:rPr>
                <w:sz w:val="19"/>
              </w:rPr>
              <w:t>itens</w:t>
            </w:r>
            <w:proofErr w:type="spellEnd"/>
          </w:p>
        </w:tc>
      </w:tr>
      <w:tr w:rsidR="002F3A69" w14:paraId="0E9E7A73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99A8E6" w14:textId="77777777" w:rsidR="002F3A69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F148C3" w14:textId="77777777" w:rsidR="002F3A69" w:rsidRDefault="00000000">
            <w:r>
              <w:rPr>
                <w:sz w:val="19"/>
              </w:rPr>
              <w:t xml:space="preserve">Saladas, entradas e </w:t>
            </w:r>
            <w:proofErr w:type="spellStart"/>
            <w:r>
              <w:rPr>
                <w:sz w:val="19"/>
              </w:rPr>
              <w:t>frios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812612" w14:textId="77777777" w:rsidR="002F3A69" w:rsidRDefault="00000000">
            <w:pPr>
              <w:jc w:val="center"/>
            </w:pPr>
            <w:r>
              <w:rPr>
                <w:sz w:val="19"/>
              </w:rPr>
              <w:t xml:space="preserve">33 </w:t>
            </w:r>
            <w:proofErr w:type="spellStart"/>
            <w:r>
              <w:rPr>
                <w:sz w:val="19"/>
              </w:rPr>
              <w:t>itens</w:t>
            </w:r>
            <w:proofErr w:type="spellEnd"/>
          </w:p>
        </w:tc>
      </w:tr>
      <w:tr w:rsidR="002F3A69" w14:paraId="72D340C3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CC55A2" w14:textId="77777777" w:rsidR="002F3A69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648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FE091B" w14:textId="77777777" w:rsidR="002F3A69" w:rsidRDefault="00000000">
            <w:r>
              <w:rPr>
                <w:sz w:val="19"/>
              </w:rPr>
              <w:t xml:space="preserve">Sopas, </w:t>
            </w:r>
            <w:proofErr w:type="spellStart"/>
            <w:r>
              <w:rPr>
                <w:sz w:val="19"/>
              </w:rPr>
              <w:t>caldos</w:t>
            </w:r>
            <w:proofErr w:type="spellEnd"/>
            <w:r>
              <w:rPr>
                <w:sz w:val="19"/>
              </w:rPr>
              <w:t xml:space="preserve"> e cremes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B04852" w14:textId="77777777" w:rsidR="002F3A69" w:rsidRDefault="00000000">
            <w:pPr>
              <w:jc w:val="center"/>
            </w:pPr>
            <w:r>
              <w:rPr>
                <w:sz w:val="19"/>
              </w:rPr>
              <w:t xml:space="preserve">17 </w:t>
            </w:r>
            <w:proofErr w:type="spellStart"/>
            <w:r>
              <w:rPr>
                <w:sz w:val="19"/>
              </w:rPr>
              <w:t>itens</w:t>
            </w:r>
            <w:proofErr w:type="spellEnd"/>
          </w:p>
        </w:tc>
      </w:tr>
      <w:tr w:rsidR="002F3A69" w14:paraId="6C0F4186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6863EA" w14:textId="77777777" w:rsidR="002F3A69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CDD137" w14:textId="7798B476" w:rsidR="002F3A69" w:rsidRDefault="00000000">
            <w:proofErr w:type="spellStart"/>
            <w:r>
              <w:rPr>
                <w:sz w:val="19"/>
              </w:rPr>
              <w:t>Acompanhamentos</w:t>
            </w:r>
            <w:proofErr w:type="spellEnd"/>
            <w:r>
              <w:rPr>
                <w:sz w:val="19"/>
              </w:rPr>
              <w:t xml:space="preserve">, arroz, </w:t>
            </w:r>
            <w:proofErr w:type="spellStart"/>
            <w:r>
              <w:rPr>
                <w:sz w:val="19"/>
              </w:rPr>
              <w:t>massas</w:t>
            </w:r>
            <w:proofErr w:type="spellEnd"/>
            <w:r>
              <w:rPr>
                <w:sz w:val="19"/>
              </w:rPr>
              <w:t xml:space="preserve"> </w:t>
            </w:r>
            <w:r w:rsidR="003330BA">
              <w:rPr>
                <w:sz w:val="19"/>
              </w:rPr>
              <w:t>e legumes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DFF037" w14:textId="77777777" w:rsidR="002F3A69" w:rsidRDefault="00000000">
            <w:pPr>
              <w:jc w:val="center"/>
            </w:pPr>
            <w:r>
              <w:rPr>
                <w:sz w:val="19"/>
              </w:rPr>
              <w:t xml:space="preserve">48 </w:t>
            </w:r>
            <w:proofErr w:type="spellStart"/>
            <w:r>
              <w:rPr>
                <w:sz w:val="19"/>
              </w:rPr>
              <w:t>itens</w:t>
            </w:r>
            <w:proofErr w:type="spellEnd"/>
          </w:p>
        </w:tc>
      </w:tr>
      <w:tr w:rsidR="002F3A69" w14:paraId="41B99814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519FD4" w14:textId="77777777" w:rsidR="002F3A69" w:rsidRDefault="00000000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648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6D3C16" w14:textId="77777777" w:rsidR="002F3A69" w:rsidRDefault="00000000">
            <w:proofErr w:type="spellStart"/>
            <w:r>
              <w:rPr>
                <w:sz w:val="19"/>
              </w:rPr>
              <w:t>Culinária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internacional</w:t>
            </w:r>
            <w:proofErr w:type="spellEnd"/>
          </w:p>
        </w:tc>
        <w:tc>
          <w:tcPr>
            <w:tcW w:w="2592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A72169" w14:textId="77777777" w:rsidR="002F3A69" w:rsidRDefault="00000000">
            <w:pPr>
              <w:jc w:val="center"/>
            </w:pPr>
            <w:r>
              <w:rPr>
                <w:sz w:val="19"/>
              </w:rPr>
              <w:t xml:space="preserve">15 </w:t>
            </w:r>
            <w:proofErr w:type="spellStart"/>
            <w:r>
              <w:rPr>
                <w:sz w:val="19"/>
              </w:rPr>
              <w:t>itens</w:t>
            </w:r>
            <w:proofErr w:type="spellEnd"/>
          </w:p>
        </w:tc>
      </w:tr>
      <w:tr w:rsidR="002F3A69" w14:paraId="3331E786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0C166E" w14:textId="77777777" w:rsidR="002F3A69" w:rsidRDefault="00000000"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C5214C" w14:textId="38500DD3" w:rsidR="002F3A69" w:rsidRDefault="00000000">
            <w:proofErr w:type="spellStart"/>
            <w:r>
              <w:rPr>
                <w:sz w:val="19"/>
              </w:rPr>
              <w:t>Sobremesas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frutas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confeitari</w:t>
            </w:r>
            <w:r w:rsidR="003330BA">
              <w:rPr>
                <w:sz w:val="19"/>
              </w:rPr>
              <w:t>a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9B484F" w14:textId="77777777" w:rsidR="002F3A69" w:rsidRDefault="00000000">
            <w:pPr>
              <w:jc w:val="center"/>
            </w:pPr>
            <w:r>
              <w:rPr>
                <w:sz w:val="19"/>
              </w:rPr>
              <w:t xml:space="preserve">38 </w:t>
            </w:r>
            <w:proofErr w:type="spellStart"/>
            <w:r>
              <w:rPr>
                <w:sz w:val="19"/>
              </w:rPr>
              <w:t>itens</w:t>
            </w:r>
            <w:proofErr w:type="spellEnd"/>
          </w:p>
        </w:tc>
      </w:tr>
      <w:tr w:rsidR="002F3A69" w14:paraId="715A2F5C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8BDE04" w14:textId="77777777" w:rsidR="002F3A69" w:rsidRDefault="00000000"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648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D10D3B" w14:textId="77777777" w:rsidR="002F3A69" w:rsidRDefault="00000000">
            <w:proofErr w:type="spellStart"/>
            <w:r>
              <w:rPr>
                <w:sz w:val="19"/>
              </w:rPr>
              <w:t>Molhos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temperos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complementos</w:t>
            </w:r>
            <w:proofErr w:type="spellEnd"/>
          </w:p>
        </w:tc>
        <w:tc>
          <w:tcPr>
            <w:tcW w:w="2592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F558BD" w14:textId="77777777" w:rsidR="002F3A69" w:rsidRDefault="00000000">
            <w:pPr>
              <w:jc w:val="center"/>
            </w:pPr>
            <w:r>
              <w:rPr>
                <w:sz w:val="19"/>
              </w:rPr>
              <w:t xml:space="preserve">18 </w:t>
            </w:r>
            <w:proofErr w:type="spellStart"/>
            <w:r>
              <w:rPr>
                <w:sz w:val="19"/>
              </w:rPr>
              <w:t>itens</w:t>
            </w:r>
            <w:proofErr w:type="spellEnd"/>
          </w:p>
        </w:tc>
      </w:tr>
      <w:tr w:rsidR="002F3A69" w14:paraId="6EFC0197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D7E16C" w14:textId="77777777" w:rsidR="002F3A69" w:rsidRDefault="00000000"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EFAF99" w14:textId="77777777" w:rsidR="002F3A69" w:rsidRDefault="00000000">
            <w:r>
              <w:rPr>
                <w:sz w:val="19"/>
              </w:rPr>
              <w:t>Bebidas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303F5F" w14:textId="77777777" w:rsidR="002F3A69" w:rsidRDefault="00000000">
            <w:pPr>
              <w:jc w:val="center"/>
            </w:pPr>
            <w:r>
              <w:rPr>
                <w:sz w:val="19"/>
              </w:rPr>
              <w:t xml:space="preserve">39 </w:t>
            </w:r>
            <w:proofErr w:type="spellStart"/>
            <w:r>
              <w:rPr>
                <w:sz w:val="19"/>
              </w:rPr>
              <w:t>itens</w:t>
            </w:r>
            <w:proofErr w:type="spellEnd"/>
          </w:p>
        </w:tc>
      </w:tr>
      <w:tr w:rsidR="002F3A69" w14:paraId="304D5BDC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D5F537" w14:textId="77777777" w:rsidR="002F3A69" w:rsidRDefault="00000000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6480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2D2675" w14:textId="1C373D1A" w:rsidR="002F3A69" w:rsidRDefault="00000000">
            <w:proofErr w:type="spellStart"/>
            <w:r>
              <w:rPr>
                <w:sz w:val="19"/>
              </w:rPr>
              <w:t>Louças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recipientes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apoio</w:t>
            </w:r>
            <w:proofErr w:type="spellEnd"/>
            <w:r>
              <w:rPr>
                <w:sz w:val="19"/>
              </w:rPr>
              <w:t xml:space="preserve"> de </w:t>
            </w:r>
            <w:r w:rsidR="003330BA">
              <w:rPr>
                <w:sz w:val="19"/>
              </w:rPr>
              <w:t>buffet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292A6C" w14:textId="77777777" w:rsidR="002F3A69" w:rsidRDefault="00000000">
            <w:pPr>
              <w:jc w:val="center"/>
            </w:pPr>
            <w:r>
              <w:rPr>
                <w:sz w:val="19"/>
              </w:rPr>
              <w:t xml:space="preserve">49 </w:t>
            </w:r>
            <w:proofErr w:type="spellStart"/>
            <w:r>
              <w:rPr>
                <w:sz w:val="19"/>
              </w:rPr>
              <w:t>itens</w:t>
            </w:r>
            <w:proofErr w:type="spellEnd"/>
          </w:p>
        </w:tc>
      </w:tr>
      <w:tr w:rsidR="002F3A69" w14:paraId="2C8C0112" w14:textId="77777777">
        <w:trPr>
          <w:cantSplit/>
          <w:jc w:val="center"/>
        </w:trPr>
        <w:tc>
          <w:tcPr>
            <w:tcW w:w="864" w:type="dxa"/>
            <w:shd w:val="clear" w:color="auto" w:fill="E2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C9CCAF" w14:textId="77777777" w:rsidR="002F3A69" w:rsidRDefault="002F3A69">
            <w:pPr>
              <w:jc w:val="center"/>
            </w:pPr>
          </w:p>
        </w:tc>
        <w:tc>
          <w:tcPr>
            <w:tcW w:w="6480" w:type="dxa"/>
            <w:shd w:val="clear" w:color="auto" w:fill="E2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BE0D2C" w14:textId="77777777" w:rsidR="002F3A69" w:rsidRDefault="00000000">
            <w:r>
              <w:rPr>
                <w:b/>
                <w:color w:val="0E3A5D"/>
                <w:sz w:val="20"/>
              </w:rPr>
              <w:t>TOTAL GERAL DA BIBLIOTECA</w:t>
            </w:r>
          </w:p>
        </w:tc>
        <w:tc>
          <w:tcPr>
            <w:tcW w:w="2592" w:type="dxa"/>
            <w:shd w:val="clear" w:color="auto" w:fill="E2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0C2248" w14:textId="77777777" w:rsidR="002F3A69" w:rsidRDefault="00000000">
            <w:pPr>
              <w:jc w:val="center"/>
            </w:pPr>
            <w:r>
              <w:rPr>
                <w:b/>
                <w:color w:val="0E3A5D"/>
                <w:sz w:val="20"/>
              </w:rPr>
              <w:t xml:space="preserve">423 </w:t>
            </w:r>
            <w:proofErr w:type="spellStart"/>
            <w:r>
              <w:rPr>
                <w:b/>
                <w:color w:val="0E3A5D"/>
                <w:sz w:val="20"/>
              </w:rPr>
              <w:t>itens</w:t>
            </w:r>
            <w:proofErr w:type="spellEnd"/>
          </w:p>
        </w:tc>
      </w:tr>
    </w:tbl>
    <w:p w14:paraId="1211CC02" w14:textId="77777777" w:rsidR="002F3A69" w:rsidRDefault="00000000">
      <w:r>
        <w:br w:type="page"/>
      </w:r>
    </w:p>
    <w:p w14:paraId="4FCC329B" w14:textId="446867C0" w:rsidR="002F3A69" w:rsidRDefault="00000000">
      <w:pPr>
        <w:spacing w:before="320" w:after="80"/>
      </w:pPr>
      <w:r>
        <w:rPr>
          <w:b/>
          <w:color w:val="0E3A5D"/>
          <w:sz w:val="28"/>
        </w:rPr>
        <w:lastRenderedPageBreak/>
        <w:t xml:space="preserve">1. Carnes, aves, </w:t>
      </w:r>
      <w:proofErr w:type="spellStart"/>
      <w:r>
        <w:rPr>
          <w:b/>
          <w:color w:val="0E3A5D"/>
          <w:sz w:val="28"/>
        </w:rPr>
        <w:t>peixes</w:t>
      </w:r>
      <w:proofErr w:type="spellEnd"/>
      <w:r>
        <w:rPr>
          <w:b/>
          <w:color w:val="0E3A5D"/>
          <w:sz w:val="28"/>
        </w:rPr>
        <w:t xml:space="preserve"> e </w:t>
      </w:r>
      <w:proofErr w:type="spellStart"/>
      <w:r>
        <w:rPr>
          <w:b/>
          <w:color w:val="0E3A5D"/>
          <w:sz w:val="28"/>
        </w:rPr>
        <w:t>frutos</w:t>
      </w:r>
      <w:proofErr w:type="spellEnd"/>
      <w:r>
        <w:rPr>
          <w:b/>
          <w:color w:val="0E3A5D"/>
          <w:sz w:val="28"/>
        </w:rPr>
        <w:t xml:space="preserve"> d</w:t>
      </w:r>
      <w:r w:rsidR="003330BA">
        <w:rPr>
          <w:b/>
          <w:color w:val="0E3A5D"/>
          <w:sz w:val="28"/>
        </w:rPr>
        <w:t>o mar</w:t>
      </w:r>
    </w:p>
    <w:p w14:paraId="67BE41E4" w14:textId="77777777" w:rsidR="002F3A69" w:rsidRDefault="00000000">
      <w:r>
        <w:rPr>
          <w:i/>
          <w:color w:val="64748B"/>
          <w:sz w:val="19"/>
        </w:rPr>
        <w:t xml:space="preserve">Total de </w:t>
      </w:r>
      <w:proofErr w:type="spellStart"/>
      <w:r>
        <w:rPr>
          <w:i/>
          <w:color w:val="64748B"/>
          <w:sz w:val="19"/>
        </w:rPr>
        <w:t>itens</w:t>
      </w:r>
      <w:proofErr w:type="spellEnd"/>
      <w:r>
        <w:rPr>
          <w:i/>
          <w:color w:val="64748B"/>
          <w:sz w:val="19"/>
        </w:rPr>
        <w:t xml:space="preserve"> </w:t>
      </w:r>
      <w:proofErr w:type="spellStart"/>
      <w:r>
        <w:rPr>
          <w:i/>
          <w:color w:val="64748B"/>
          <w:sz w:val="19"/>
        </w:rPr>
        <w:t>nesta</w:t>
      </w:r>
      <w:proofErr w:type="spellEnd"/>
      <w:r>
        <w:rPr>
          <w:i/>
          <w:color w:val="64748B"/>
          <w:sz w:val="19"/>
        </w:rPr>
        <w:t xml:space="preserve"> </w:t>
      </w:r>
      <w:proofErr w:type="spellStart"/>
      <w:r>
        <w:rPr>
          <w:i/>
          <w:color w:val="64748B"/>
          <w:sz w:val="19"/>
        </w:rPr>
        <w:t>categoria</w:t>
      </w:r>
      <w:proofErr w:type="spellEnd"/>
      <w:r>
        <w:rPr>
          <w:i/>
          <w:color w:val="64748B"/>
          <w:sz w:val="19"/>
        </w:rPr>
        <w:t>: 72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864"/>
        <w:gridCol w:w="4464"/>
        <w:gridCol w:w="4608"/>
      </w:tblGrid>
      <w:tr w:rsidR="002F3A69" w14:paraId="10D0662D" w14:textId="77777777">
        <w:trPr>
          <w:cantSplit/>
          <w:tblHeader/>
          <w:jc w:val="center"/>
        </w:trPr>
        <w:tc>
          <w:tcPr>
            <w:tcW w:w="864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F2C304" w14:textId="77777777" w:rsidR="002F3A6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4464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30153E" w14:textId="77777777" w:rsidR="002F3A69" w:rsidRDefault="00000000">
            <w:r>
              <w:rPr>
                <w:b/>
                <w:color w:val="FFFFFF"/>
                <w:sz w:val="19"/>
              </w:rPr>
              <w:t xml:space="preserve">Nome </w:t>
            </w:r>
            <w:proofErr w:type="spellStart"/>
            <w:r>
              <w:rPr>
                <w:b/>
                <w:color w:val="FFFFFF"/>
                <w:sz w:val="19"/>
              </w:rPr>
              <w:t>em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Português</w:t>
            </w:r>
            <w:proofErr w:type="spellEnd"/>
          </w:p>
        </w:tc>
        <w:tc>
          <w:tcPr>
            <w:tcW w:w="4608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ABCC7C" w14:textId="77777777" w:rsidR="002F3A69" w:rsidRDefault="00000000">
            <w:proofErr w:type="spellStart"/>
            <w:r>
              <w:rPr>
                <w:b/>
                <w:color w:val="FFFFFF"/>
                <w:sz w:val="19"/>
              </w:rPr>
              <w:t>Tradução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em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Espanhol</w:t>
            </w:r>
            <w:proofErr w:type="spellEnd"/>
          </w:p>
        </w:tc>
      </w:tr>
      <w:tr w:rsidR="002F3A69" w14:paraId="287ACC5E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EC7782" w14:textId="77777777" w:rsidR="002F3A69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B181AD" w14:textId="77777777" w:rsidR="002F3A69" w:rsidRDefault="00000000">
            <w:r>
              <w:rPr>
                <w:sz w:val="19"/>
              </w:rPr>
              <w:t xml:space="preserve">Lombo </w:t>
            </w:r>
            <w:proofErr w:type="spellStart"/>
            <w:r>
              <w:rPr>
                <w:sz w:val="19"/>
              </w:rPr>
              <w:t>suíno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cerveja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8C6AD" w14:textId="77777777" w:rsidR="002F3A69" w:rsidRDefault="00000000">
            <w:r>
              <w:rPr>
                <w:sz w:val="19"/>
              </w:rPr>
              <w:t xml:space="preserve">Lomo de </w:t>
            </w:r>
            <w:proofErr w:type="spellStart"/>
            <w:r>
              <w:rPr>
                <w:sz w:val="19"/>
              </w:rPr>
              <w:t>cerdo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salsa de cerveza</w:t>
            </w:r>
          </w:p>
        </w:tc>
      </w:tr>
      <w:tr w:rsidR="002F3A69" w14:paraId="27BE7AFD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FEECBF" w14:textId="77777777" w:rsidR="002F3A69" w:rsidRDefault="00000000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CD1084" w14:textId="77777777" w:rsidR="002F3A69" w:rsidRDefault="00000000">
            <w:proofErr w:type="spellStart"/>
            <w:r>
              <w:rPr>
                <w:sz w:val="19"/>
              </w:rPr>
              <w:t>Camarão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quatro</w:t>
            </w:r>
            <w:proofErr w:type="spellEnd"/>
            <w:r>
              <w:rPr>
                <w:sz w:val="19"/>
              </w:rPr>
              <w:t xml:space="preserve"> queijos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F431D" w14:textId="77777777" w:rsidR="002F3A69" w:rsidRDefault="00000000">
            <w:r>
              <w:rPr>
                <w:sz w:val="19"/>
              </w:rPr>
              <w:t xml:space="preserve">Camarón cuatro </w:t>
            </w:r>
            <w:proofErr w:type="spellStart"/>
            <w:r>
              <w:rPr>
                <w:sz w:val="19"/>
              </w:rPr>
              <w:t>quesos</w:t>
            </w:r>
            <w:proofErr w:type="spellEnd"/>
          </w:p>
        </w:tc>
      </w:tr>
      <w:tr w:rsidR="002F3A69" w14:paraId="1F868F3A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811260" w14:textId="77777777" w:rsidR="002F3A69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AADE3D" w14:textId="77777777" w:rsidR="002F3A69" w:rsidRDefault="00000000">
            <w:proofErr w:type="spellStart"/>
            <w:r>
              <w:rPr>
                <w:sz w:val="19"/>
              </w:rPr>
              <w:t>Sururu</w:t>
            </w:r>
            <w:proofErr w:type="spellEnd"/>
            <w:r>
              <w:rPr>
                <w:sz w:val="19"/>
              </w:rPr>
              <w:t xml:space="preserve"> no coco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1CC38B" w14:textId="77777777" w:rsidR="002F3A69" w:rsidRDefault="00000000">
            <w:proofErr w:type="spellStart"/>
            <w:r>
              <w:rPr>
                <w:sz w:val="19"/>
              </w:rPr>
              <w:t>Sururu</w:t>
            </w:r>
            <w:proofErr w:type="spellEnd"/>
            <w:r>
              <w:rPr>
                <w:sz w:val="19"/>
              </w:rPr>
              <w:t xml:space="preserve"> al coco</w:t>
            </w:r>
          </w:p>
        </w:tc>
      </w:tr>
      <w:tr w:rsidR="002F3A69" w14:paraId="4D7BD09E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3174D9" w14:textId="77777777" w:rsidR="002F3A69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5C54F6" w14:textId="77777777" w:rsidR="002F3A69" w:rsidRDefault="00000000">
            <w:proofErr w:type="spellStart"/>
            <w:r>
              <w:rPr>
                <w:sz w:val="19"/>
              </w:rPr>
              <w:t>Contrafilé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escuro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34610C" w14:textId="77777777" w:rsidR="002F3A69" w:rsidRDefault="00000000">
            <w:proofErr w:type="spellStart"/>
            <w:r>
              <w:rPr>
                <w:sz w:val="19"/>
              </w:rPr>
              <w:t>Bife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contrafilete</w:t>
            </w:r>
            <w:proofErr w:type="spellEnd"/>
            <w:r>
              <w:rPr>
                <w:sz w:val="19"/>
              </w:rPr>
              <w:t xml:space="preserve"> con salsa </w:t>
            </w:r>
            <w:proofErr w:type="spellStart"/>
            <w:r>
              <w:rPr>
                <w:sz w:val="19"/>
              </w:rPr>
              <w:t>oscura</w:t>
            </w:r>
            <w:proofErr w:type="spellEnd"/>
          </w:p>
        </w:tc>
      </w:tr>
      <w:tr w:rsidR="002F3A69" w14:paraId="16F1ACD4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FF0D46" w14:textId="77777777" w:rsidR="002F3A69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AD0208" w14:textId="77777777" w:rsidR="002F3A69" w:rsidRDefault="00000000">
            <w:proofErr w:type="spellStart"/>
            <w:r>
              <w:rPr>
                <w:sz w:val="19"/>
              </w:rPr>
              <w:t>Peito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frango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grelhado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33D150" w14:textId="77777777" w:rsidR="002F3A69" w:rsidRDefault="00000000">
            <w:proofErr w:type="spellStart"/>
            <w:r>
              <w:rPr>
                <w:sz w:val="19"/>
              </w:rPr>
              <w:t>Pechuga</w:t>
            </w:r>
            <w:proofErr w:type="spellEnd"/>
            <w:r>
              <w:rPr>
                <w:sz w:val="19"/>
              </w:rPr>
              <w:t xml:space="preserve"> de pollo a la parrilla</w:t>
            </w:r>
          </w:p>
        </w:tc>
      </w:tr>
      <w:tr w:rsidR="002F3A69" w14:paraId="406411A3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FEE6C" w14:textId="77777777" w:rsidR="002F3A69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EA81EB" w14:textId="77777777" w:rsidR="002F3A69" w:rsidRDefault="00000000">
            <w:proofErr w:type="spellStart"/>
            <w:r>
              <w:rPr>
                <w:sz w:val="19"/>
              </w:rPr>
              <w:t>Fraldinha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assada</w:t>
            </w:r>
            <w:proofErr w:type="spellEnd"/>
            <w:r>
              <w:rPr>
                <w:sz w:val="19"/>
              </w:rPr>
              <w:t xml:space="preserve"> com chimichurri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8708A8" w14:textId="77777777" w:rsidR="002F3A69" w:rsidRDefault="00000000">
            <w:proofErr w:type="spellStart"/>
            <w:r>
              <w:rPr>
                <w:sz w:val="19"/>
              </w:rPr>
              <w:t>Vacío</w:t>
            </w:r>
            <w:proofErr w:type="spellEnd"/>
            <w:r>
              <w:rPr>
                <w:sz w:val="19"/>
              </w:rPr>
              <w:t xml:space="preserve"> asado con chimichurri</w:t>
            </w:r>
          </w:p>
        </w:tc>
      </w:tr>
      <w:tr w:rsidR="002F3A69" w14:paraId="2138B72D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0576C0" w14:textId="77777777" w:rsidR="002F3A69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A98A1B" w14:textId="77777777" w:rsidR="002F3A69" w:rsidRDefault="00000000">
            <w:proofErr w:type="spellStart"/>
            <w:r>
              <w:rPr>
                <w:sz w:val="19"/>
              </w:rPr>
              <w:t>Cioba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inteira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assada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23E5ED" w14:textId="77777777" w:rsidR="002F3A69" w:rsidRDefault="00000000">
            <w:proofErr w:type="spellStart"/>
            <w:r>
              <w:rPr>
                <w:sz w:val="19"/>
              </w:rPr>
              <w:t>Cioba</w:t>
            </w:r>
            <w:proofErr w:type="spellEnd"/>
            <w:r>
              <w:rPr>
                <w:sz w:val="19"/>
              </w:rPr>
              <w:t xml:space="preserve"> entera asada</w:t>
            </w:r>
          </w:p>
        </w:tc>
      </w:tr>
      <w:tr w:rsidR="002F3A69" w14:paraId="3E6755C9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D7F96A" w14:textId="77777777" w:rsidR="002F3A69" w:rsidRDefault="00000000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881699" w14:textId="77777777" w:rsidR="002F3A69" w:rsidRDefault="00000000">
            <w:proofErr w:type="spellStart"/>
            <w:r>
              <w:rPr>
                <w:sz w:val="19"/>
              </w:rPr>
              <w:t>Picanha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suína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grelhada</w:t>
            </w:r>
            <w:proofErr w:type="spellEnd"/>
            <w:r>
              <w:rPr>
                <w:sz w:val="19"/>
              </w:rPr>
              <w:t xml:space="preserve"> com </w:t>
            </w:r>
            <w:proofErr w:type="spellStart"/>
            <w:r>
              <w:rPr>
                <w:sz w:val="19"/>
              </w:rPr>
              <w:t>pera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maçã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abobrinha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D7C32D" w14:textId="77777777" w:rsidR="002F3A69" w:rsidRDefault="00000000">
            <w:proofErr w:type="spellStart"/>
            <w:r>
              <w:rPr>
                <w:sz w:val="19"/>
              </w:rPr>
              <w:t>Picaña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cerdo</w:t>
            </w:r>
            <w:proofErr w:type="spellEnd"/>
            <w:r>
              <w:rPr>
                <w:sz w:val="19"/>
              </w:rPr>
              <w:t xml:space="preserve"> a la parrilla con </w:t>
            </w:r>
            <w:proofErr w:type="spellStart"/>
            <w:r>
              <w:rPr>
                <w:sz w:val="19"/>
              </w:rPr>
              <w:t>pera</w:t>
            </w:r>
            <w:proofErr w:type="spellEnd"/>
            <w:r>
              <w:rPr>
                <w:sz w:val="19"/>
              </w:rPr>
              <w:t xml:space="preserve">, manzana y </w:t>
            </w:r>
            <w:proofErr w:type="spellStart"/>
            <w:r>
              <w:rPr>
                <w:sz w:val="19"/>
              </w:rPr>
              <w:t>calabacín</w:t>
            </w:r>
            <w:proofErr w:type="spellEnd"/>
          </w:p>
        </w:tc>
      </w:tr>
      <w:tr w:rsidR="002F3A69" w14:paraId="678532CB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52E1F4" w14:textId="77777777" w:rsidR="002F3A69" w:rsidRDefault="00000000"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B310A1" w14:textId="77777777" w:rsidR="002F3A69" w:rsidRDefault="00000000">
            <w:r>
              <w:rPr>
                <w:sz w:val="19"/>
              </w:rPr>
              <w:t xml:space="preserve">Coxa e </w:t>
            </w:r>
            <w:proofErr w:type="spellStart"/>
            <w:r>
              <w:rPr>
                <w:sz w:val="19"/>
              </w:rPr>
              <w:t>sobrecoxa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assada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91B2CC" w14:textId="77777777" w:rsidR="002F3A69" w:rsidRDefault="00000000">
            <w:proofErr w:type="spellStart"/>
            <w:r>
              <w:rPr>
                <w:sz w:val="19"/>
              </w:rPr>
              <w:t>Muslo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contramuslo</w:t>
            </w:r>
            <w:proofErr w:type="spellEnd"/>
            <w:r>
              <w:rPr>
                <w:sz w:val="19"/>
              </w:rPr>
              <w:t xml:space="preserve"> de pollo asados</w:t>
            </w:r>
          </w:p>
        </w:tc>
      </w:tr>
      <w:tr w:rsidR="002F3A69" w14:paraId="2799A3E4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FA8B28" w14:textId="77777777" w:rsidR="002F3A69" w:rsidRDefault="00000000"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B96F92" w14:textId="77777777" w:rsidR="002F3A69" w:rsidRDefault="00000000">
            <w:proofErr w:type="spellStart"/>
            <w:r>
              <w:rPr>
                <w:sz w:val="19"/>
              </w:rPr>
              <w:t>Peito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frango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maminha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grelhados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FA1F90" w14:textId="77777777" w:rsidR="002F3A69" w:rsidRDefault="00000000">
            <w:proofErr w:type="spellStart"/>
            <w:r>
              <w:rPr>
                <w:sz w:val="19"/>
              </w:rPr>
              <w:t>Pechuga</w:t>
            </w:r>
            <w:proofErr w:type="spellEnd"/>
            <w:r>
              <w:rPr>
                <w:sz w:val="19"/>
              </w:rPr>
              <w:t xml:space="preserve"> de pollo y </w:t>
            </w:r>
            <w:proofErr w:type="spellStart"/>
            <w:r>
              <w:rPr>
                <w:sz w:val="19"/>
              </w:rPr>
              <w:t>colita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cuadril</w:t>
            </w:r>
            <w:proofErr w:type="spellEnd"/>
            <w:r>
              <w:rPr>
                <w:sz w:val="19"/>
              </w:rPr>
              <w:t xml:space="preserve"> a la parrilla</w:t>
            </w:r>
          </w:p>
        </w:tc>
      </w:tr>
      <w:tr w:rsidR="002F3A69" w14:paraId="163FB83A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312DBB" w14:textId="77777777" w:rsidR="002F3A69" w:rsidRDefault="00000000"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B438DA" w14:textId="77777777" w:rsidR="002F3A69" w:rsidRDefault="00000000"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Maminha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grelhada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5B579" w14:textId="77777777" w:rsidR="002F3A69" w:rsidRDefault="00000000">
            <w:r>
              <w:rPr>
                <w:sz w:val="19"/>
              </w:rPr>
              <w:t xml:space="preserve"> Colita de </w:t>
            </w:r>
            <w:proofErr w:type="spellStart"/>
            <w:r>
              <w:rPr>
                <w:sz w:val="19"/>
              </w:rPr>
              <w:t>cuadril</w:t>
            </w:r>
            <w:proofErr w:type="spellEnd"/>
            <w:r>
              <w:rPr>
                <w:sz w:val="19"/>
              </w:rPr>
              <w:t xml:space="preserve"> a la parrilla</w:t>
            </w:r>
          </w:p>
        </w:tc>
      </w:tr>
      <w:tr w:rsidR="002F3A69" w14:paraId="7A8033CF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8B57AC" w14:textId="77777777" w:rsidR="002F3A69" w:rsidRDefault="00000000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AF29B6" w14:textId="77777777" w:rsidR="002F3A69" w:rsidRDefault="00000000">
            <w:r>
              <w:rPr>
                <w:sz w:val="19"/>
              </w:rPr>
              <w:t xml:space="preserve">Filé de </w:t>
            </w:r>
            <w:proofErr w:type="spellStart"/>
            <w:r>
              <w:rPr>
                <w:sz w:val="19"/>
              </w:rPr>
              <w:t>peixe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camarão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E02F37" w14:textId="77777777" w:rsidR="002F3A69" w:rsidRDefault="00000000">
            <w:r>
              <w:rPr>
                <w:sz w:val="19"/>
              </w:rPr>
              <w:t xml:space="preserve">Filete de </w:t>
            </w:r>
            <w:proofErr w:type="spellStart"/>
            <w:r>
              <w:rPr>
                <w:sz w:val="19"/>
              </w:rPr>
              <w:t>pescado</w:t>
            </w:r>
            <w:proofErr w:type="spellEnd"/>
            <w:r>
              <w:rPr>
                <w:sz w:val="19"/>
              </w:rPr>
              <w:t xml:space="preserve"> con salsa de </w:t>
            </w:r>
            <w:proofErr w:type="spellStart"/>
            <w:r>
              <w:rPr>
                <w:sz w:val="19"/>
              </w:rPr>
              <w:t>camarón</w:t>
            </w:r>
            <w:proofErr w:type="spellEnd"/>
          </w:p>
        </w:tc>
      </w:tr>
      <w:tr w:rsidR="002F3A69" w14:paraId="34697084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507C85" w14:textId="77777777" w:rsidR="002F3A69" w:rsidRDefault="00000000">
            <w:pPr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C5B895" w14:textId="77777777" w:rsidR="002F3A69" w:rsidRDefault="00000000">
            <w:r>
              <w:rPr>
                <w:sz w:val="19"/>
              </w:rPr>
              <w:t xml:space="preserve">Frango </w:t>
            </w:r>
            <w:proofErr w:type="spellStart"/>
            <w:r>
              <w:rPr>
                <w:sz w:val="19"/>
              </w:rPr>
              <w:t>empanado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4703CB" w14:textId="77777777" w:rsidR="002F3A69" w:rsidRDefault="00000000">
            <w:r>
              <w:rPr>
                <w:sz w:val="19"/>
              </w:rPr>
              <w:t xml:space="preserve">Pollo </w:t>
            </w:r>
            <w:proofErr w:type="spellStart"/>
            <w:r>
              <w:rPr>
                <w:sz w:val="19"/>
              </w:rPr>
              <w:t>rebozado</w:t>
            </w:r>
            <w:proofErr w:type="spellEnd"/>
          </w:p>
        </w:tc>
      </w:tr>
      <w:tr w:rsidR="002F3A69" w14:paraId="22C55784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E55D6" w14:textId="77777777" w:rsidR="002F3A69" w:rsidRDefault="00000000">
            <w:pPr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FFE36F" w14:textId="77777777" w:rsidR="002F3A69" w:rsidRDefault="00000000">
            <w:r>
              <w:rPr>
                <w:sz w:val="19"/>
              </w:rPr>
              <w:t xml:space="preserve">Frango com </w:t>
            </w:r>
            <w:proofErr w:type="spellStart"/>
            <w:r>
              <w:rPr>
                <w:sz w:val="19"/>
              </w:rPr>
              <w:t>quiabo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C4FA5B" w14:textId="77777777" w:rsidR="002F3A69" w:rsidRDefault="00000000">
            <w:r>
              <w:rPr>
                <w:sz w:val="19"/>
              </w:rPr>
              <w:t xml:space="preserve">Pollo con </w:t>
            </w:r>
            <w:proofErr w:type="spellStart"/>
            <w:r>
              <w:rPr>
                <w:sz w:val="19"/>
              </w:rPr>
              <w:t>quimbombó</w:t>
            </w:r>
            <w:proofErr w:type="spellEnd"/>
          </w:p>
        </w:tc>
      </w:tr>
      <w:tr w:rsidR="002F3A69" w14:paraId="402901E8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B305C" w14:textId="77777777" w:rsidR="002F3A69" w:rsidRDefault="00000000">
            <w:pPr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3ADEE3" w14:textId="77777777" w:rsidR="002F3A69" w:rsidRDefault="00000000">
            <w:proofErr w:type="spellStart"/>
            <w:r>
              <w:rPr>
                <w:sz w:val="19"/>
              </w:rPr>
              <w:t>Maminha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escuro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857D68" w14:textId="77777777" w:rsidR="002F3A69" w:rsidRDefault="00000000">
            <w:r>
              <w:rPr>
                <w:sz w:val="19"/>
              </w:rPr>
              <w:t xml:space="preserve">Colita de </w:t>
            </w:r>
            <w:proofErr w:type="spellStart"/>
            <w:r>
              <w:rPr>
                <w:sz w:val="19"/>
              </w:rPr>
              <w:t>cuadril</w:t>
            </w:r>
            <w:proofErr w:type="spellEnd"/>
            <w:r>
              <w:rPr>
                <w:sz w:val="19"/>
              </w:rPr>
              <w:t xml:space="preserve"> con salsa </w:t>
            </w:r>
            <w:proofErr w:type="spellStart"/>
            <w:r>
              <w:rPr>
                <w:sz w:val="19"/>
              </w:rPr>
              <w:t>oscura</w:t>
            </w:r>
            <w:proofErr w:type="spellEnd"/>
          </w:p>
        </w:tc>
      </w:tr>
      <w:tr w:rsidR="002F3A69" w14:paraId="06FD5CB2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3AF654" w14:textId="77777777" w:rsidR="002F3A69" w:rsidRDefault="00000000">
            <w:pPr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08AE35" w14:textId="77777777" w:rsidR="002F3A69" w:rsidRDefault="00000000">
            <w:r>
              <w:rPr>
                <w:sz w:val="19"/>
              </w:rPr>
              <w:t xml:space="preserve">Linguiça </w:t>
            </w:r>
            <w:proofErr w:type="spellStart"/>
            <w:r>
              <w:rPr>
                <w:sz w:val="19"/>
              </w:rPr>
              <w:t>toscana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grelhada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102236" w14:textId="77777777" w:rsidR="002F3A69" w:rsidRDefault="00000000">
            <w:r>
              <w:rPr>
                <w:sz w:val="19"/>
              </w:rPr>
              <w:t xml:space="preserve">Salchicha </w:t>
            </w:r>
            <w:proofErr w:type="spellStart"/>
            <w:r>
              <w:rPr>
                <w:sz w:val="19"/>
              </w:rPr>
              <w:t>toscana</w:t>
            </w:r>
            <w:proofErr w:type="spellEnd"/>
            <w:r>
              <w:rPr>
                <w:sz w:val="19"/>
              </w:rPr>
              <w:t xml:space="preserve"> a la parrilla</w:t>
            </w:r>
          </w:p>
        </w:tc>
      </w:tr>
      <w:tr w:rsidR="002F3A69" w14:paraId="5768CB5D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D9BB82" w14:textId="77777777" w:rsidR="002F3A69" w:rsidRDefault="00000000">
            <w:pPr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FB2F75" w14:textId="77777777" w:rsidR="002F3A69" w:rsidRDefault="00000000">
            <w:proofErr w:type="spellStart"/>
            <w:r>
              <w:rPr>
                <w:sz w:val="19"/>
              </w:rPr>
              <w:t>Cupim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escuro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589569" w14:textId="77777777" w:rsidR="002F3A69" w:rsidRDefault="00000000">
            <w:proofErr w:type="spellStart"/>
            <w:r>
              <w:rPr>
                <w:sz w:val="19"/>
              </w:rPr>
              <w:t>Cupim</w:t>
            </w:r>
            <w:proofErr w:type="spellEnd"/>
            <w:r>
              <w:rPr>
                <w:sz w:val="19"/>
              </w:rPr>
              <w:t xml:space="preserve"> con salsa </w:t>
            </w:r>
            <w:proofErr w:type="spellStart"/>
            <w:r>
              <w:rPr>
                <w:sz w:val="19"/>
              </w:rPr>
              <w:t>oscura</w:t>
            </w:r>
            <w:proofErr w:type="spellEnd"/>
          </w:p>
        </w:tc>
      </w:tr>
      <w:tr w:rsidR="002F3A69" w14:paraId="2A223B01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E901D" w14:textId="77777777" w:rsidR="002F3A69" w:rsidRDefault="00000000">
            <w:pPr>
              <w:jc w:val="center"/>
            </w:pPr>
            <w:r>
              <w:rPr>
                <w:sz w:val="19"/>
              </w:rPr>
              <w:t>18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FBA6DD" w14:textId="77777777" w:rsidR="002F3A69" w:rsidRDefault="00000000">
            <w:r>
              <w:rPr>
                <w:sz w:val="19"/>
              </w:rPr>
              <w:t xml:space="preserve">Filé de </w:t>
            </w:r>
            <w:proofErr w:type="spellStart"/>
            <w:r>
              <w:rPr>
                <w:sz w:val="19"/>
              </w:rPr>
              <w:t>peito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frango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de bacon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3D4F90" w14:textId="77777777" w:rsidR="002F3A69" w:rsidRDefault="00000000">
            <w:proofErr w:type="spellStart"/>
            <w:r>
              <w:rPr>
                <w:sz w:val="19"/>
              </w:rPr>
              <w:t>Pechuga</w:t>
            </w:r>
            <w:proofErr w:type="spellEnd"/>
            <w:r>
              <w:rPr>
                <w:sz w:val="19"/>
              </w:rPr>
              <w:t xml:space="preserve"> de pollo con salsa de </w:t>
            </w:r>
            <w:proofErr w:type="spellStart"/>
            <w:r>
              <w:rPr>
                <w:sz w:val="19"/>
              </w:rPr>
              <w:t>tocino</w:t>
            </w:r>
            <w:proofErr w:type="spellEnd"/>
          </w:p>
        </w:tc>
      </w:tr>
      <w:tr w:rsidR="002F3A69" w14:paraId="10B00E96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3E5A38" w14:textId="77777777" w:rsidR="002F3A69" w:rsidRDefault="00000000">
            <w:pPr>
              <w:jc w:val="center"/>
            </w:pPr>
            <w:r>
              <w:rPr>
                <w:sz w:val="19"/>
              </w:rPr>
              <w:lastRenderedPageBreak/>
              <w:t>19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1813C6" w14:textId="77777777" w:rsidR="002F3A69" w:rsidRDefault="00000000">
            <w:r>
              <w:rPr>
                <w:sz w:val="19"/>
              </w:rPr>
              <w:t xml:space="preserve">Filé de </w:t>
            </w:r>
            <w:proofErr w:type="spellStart"/>
            <w:r>
              <w:rPr>
                <w:sz w:val="19"/>
              </w:rPr>
              <w:t>peixe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frito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BB6F77" w14:textId="77777777" w:rsidR="002F3A69" w:rsidRDefault="00000000">
            <w:r>
              <w:rPr>
                <w:sz w:val="19"/>
              </w:rPr>
              <w:t xml:space="preserve">Filete de </w:t>
            </w:r>
            <w:proofErr w:type="spellStart"/>
            <w:r>
              <w:rPr>
                <w:sz w:val="19"/>
              </w:rPr>
              <w:t>pescado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frito</w:t>
            </w:r>
            <w:proofErr w:type="spellEnd"/>
          </w:p>
        </w:tc>
      </w:tr>
      <w:tr w:rsidR="002F3A69" w14:paraId="65A05C6B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2C48C3" w14:textId="77777777" w:rsidR="002F3A69" w:rsidRDefault="00000000">
            <w:pPr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F04A7D" w14:textId="77777777" w:rsidR="002F3A69" w:rsidRDefault="00000000">
            <w:proofErr w:type="spellStart"/>
            <w:r>
              <w:rPr>
                <w:sz w:val="19"/>
              </w:rPr>
              <w:t>Camarão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de coco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667B98" w14:textId="77777777" w:rsidR="002F3A69" w:rsidRDefault="00000000">
            <w:r>
              <w:rPr>
                <w:sz w:val="19"/>
              </w:rPr>
              <w:t>Camarón con salsa de coco</w:t>
            </w:r>
          </w:p>
        </w:tc>
      </w:tr>
      <w:tr w:rsidR="002F3A69" w14:paraId="4F7683D4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066BC8" w14:textId="77777777" w:rsidR="002F3A69" w:rsidRDefault="00000000">
            <w:pPr>
              <w:jc w:val="center"/>
            </w:pPr>
            <w:r>
              <w:rPr>
                <w:sz w:val="19"/>
              </w:rPr>
              <w:t>21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61BB9D" w14:textId="77777777" w:rsidR="002F3A69" w:rsidRDefault="00000000">
            <w:r>
              <w:rPr>
                <w:sz w:val="19"/>
              </w:rPr>
              <w:t>Rabada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673559" w14:textId="77777777" w:rsidR="002F3A69" w:rsidRDefault="00000000">
            <w:r>
              <w:rPr>
                <w:sz w:val="19"/>
              </w:rPr>
              <w:t>Rabo de res guisado</w:t>
            </w:r>
          </w:p>
        </w:tc>
      </w:tr>
      <w:tr w:rsidR="002F3A69" w14:paraId="7580E27F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AC3675" w14:textId="77777777" w:rsidR="002F3A69" w:rsidRDefault="00000000">
            <w:pPr>
              <w:jc w:val="center"/>
            </w:pPr>
            <w:r>
              <w:rPr>
                <w:sz w:val="19"/>
              </w:rPr>
              <w:t>22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B1E332" w14:textId="77777777" w:rsidR="002F3A69" w:rsidRDefault="00000000">
            <w:r>
              <w:rPr>
                <w:sz w:val="19"/>
              </w:rPr>
              <w:t xml:space="preserve">Carne </w:t>
            </w:r>
            <w:proofErr w:type="spellStart"/>
            <w:r>
              <w:rPr>
                <w:sz w:val="19"/>
              </w:rPr>
              <w:t>suína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grelhada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65D3F2" w14:textId="77777777" w:rsidR="002F3A69" w:rsidRDefault="00000000">
            <w:r>
              <w:rPr>
                <w:sz w:val="19"/>
              </w:rPr>
              <w:t xml:space="preserve">Carne de </w:t>
            </w:r>
            <w:proofErr w:type="spellStart"/>
            <w:r>
              <w:rPr>
                <w:sz w:val="19"/>
              </w:rPr>
              <w:t>cerdo</w:t>
            </w:r>
            <w:proofErr w:type="spellEnd"/>
            <w:r>
              <w:rPr>
                <w:sz w:val="19"/>
              </w:rPr>
              <w:t xml:space="preserve"> a la parrilla</w:t>
            </w:r>
          </w:p>
        </w:tc>
      </w:tr>
      <w:tr w:rsidR="002F3A69" w14:paraId="23F5DE85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E1E71" w14:textId="77777777" w:rsidR="002F3A69" w:rsidRDefault="00000000">
            <w:pPr>
              <w:jc w:val="center"/>
            </w:pPr>
            <w:r>
              <w:rPr>
                <w:sz w:val="19"/>
              </w:rPr>
              <w:t>23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62BC14" w14:textId="77777777" w:rsidR="002F3A69" w:rsidRDefault="00000000">
            <w:proofErr w:type="spellStart"/>
            <w:r>
              <w:rPr>
                <w:sz w:val="19"/>
              </w:rPr>
              <w:t>Moqueca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peixe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61BD1" w14:textId="77777777" w:rsidR="002F3A69" w:rsidRDefault="00000000">
            <w:proofErr w:type="spellStart"/>
            <w:r>
              <w:rPr>
                <w:sz w:val="19"/>
              </w:rPr>
              <w:t>Moqueca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pescado</w:t>
            </w:r>
            <w:proofErr w:type="spellEnd"/>
          </w:p>
        </w:tc>
      </w:tr>
      <w:tr w:rsidR="002F3A69" w14:paraId="4BADBA9A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6653A2" w14:textId="77777777" w:rsidR="002F3A69" w:rsidRDefault="00000000">
            <w:pPr>
              <w:jc w:val="center"/>
            </w:pPr>
            <w:r>
              <w:rPr>
                <w:sz w:val="19"/>
              </w:rPr>
              <w:t>24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A333FC" w14:textId="77777777" w:rsidR="002F3A69" w:rsidRDefault="00000000">
            <w:proofErr w:type="spellStart"/>
            <w:r>
              <w:rPr>
                <w:sz w:val="19"/>
              </w:rPr>
              <w:t>Camarão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jerimum</w:t>
            </w:r>
            <w:proofErr w:type="spellEnd"/>
            <w:r>
              <w:rPr>
                <w:sz w:val="19"/>
              </w:rPr>
              <w:t xml:space="preserve"> e coco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0E24FC" w14:textId="77777777" w:rsidR="002F3A69" w:rsidRDefault="00000000">
            <w:r>
              <w:rPr>
                <w:sz w:val="19"/>
              </w:rPr>
              <w:t>Camarón con salsa de calabaza y coco</w:t>
            </w:r>
          </w:p>
        </w:tc>
      </w:tr>
      <w:tr w:rsidR="002F3A69" w14:paraId="20A86FE9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DC84BA" w14:textId="77777777" w:rsidR="002F3A69" w:rsidRDefault="00000000">
            <w:pPr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DCCB28" w14:textId="77777777" w:rsidR="002F3A69" w:rsidRDefault="00000000">
            <w:r>
              <w:rPr>
                <w:sz w:val="19"/>
              </w:rPr>
              <w:t xml:space="preserve">Lombo </w:t>
            </w:r>
            <w:proofErr w:type="spellStart"/>
            <w:r>
              <w:rPr>
                <w:sz w:val="19"/>
              </w:rPr>
              <w:t>suíno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oriental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A9379" w14:textId="77777777" w:rsidR="002F3A69" w:rsidRDefault="00000000">
            <w:r>
              <w:rPr>
                <w:sz w:val="19"/>
              </w:rPr>
              <w:t xml:space="preserve">Lomo de </w:t>
            </w:r>
            <w:proofErr w:type="spellStart"/>
            <w:r>
              <w:rPr>
                <w:sz w:val="19"/>
              </w:rPr>
              <w:t>cerdo</w:t>
            </w:r>
            <w:proofErr w:type="spellEnd"/>
            <w:r>
              <w:rPr>
                <w:sz w:val="19"/>
              </w:rPr>
              <w:t xml:space="preserve"> con salsa oriental</w:t>
            </w:r>
          </w:p>
        </w:tc>
      </w:tr>
      <w:tr w:rsidR="002F3A69" w14:paraId="779EA4F6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DA074C" w14:textId="77777777" w:rsidR="002F3A69" w:rsidRDefault="00000000">
            <w:pPr>
              <w:jc w:val="center"/>
            </w:pPr>
            <w:r>
              <w:rPr>
                <w:sz w:val="19"/>
              </w:rPr>
              <w:t>26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56DDA7" w14:textId="77777777" w:rsidR="002F3A69" w:rsidRDefault="00000000">
            <w:r>
              <w:rPr>
                <w:sz w:val="19"/>
              </w:rPr>
              <w:t xml:space="preserve">Filé de </w:t>
            </w:r>
            <w:proofErr w:type="spellStart"/>
            <w:r>
              <w:rPr>
                <w:sz w:val="19"/>
              </w:rPr>
              <w:t>peito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frango</w:t>
            </w:r>
            <w:proofErr w:type="spellEnd"/>
            <w:r>
              <w:rPr>
                <w:sz w:val="19"/>
              </w:rPr>
              <w:t xml:space="preserve"> com abacaxi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823100" w14:textId="77777777" w:rsidR="002F3A69" w:rsidRDefault="00000000">
            <w:proofErr w:type="spellStart"/>
            <w:r>
              <w:rPr>
                <w:sz w:val="19"/>
              </w:rPr>
              <w:t>Pechuga</w:t>
            </w:r>
            <w:proofErr w:type="spellEnd"/>
            <w:r>
              <w:rPr>
                <w:sz w:val="19"/>
              </w:rPr>
              <w:t xml:space="preserve"> de pollo con piña</w:t>
            </w:r>
          </w:p>
        </w:tc>
      </w:tr>
      <w:tr w:rsidR="002F3A69" w14:paraId="54EC66E4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2B7B03" w14:textId="77777777" w:rsidR="002F3A69" w:rsidRDefault="00000000">
            <w:pPr>
              <w:jc w:val="center"/>
            </w:pPr>
            <w:r>
              <w:rPr>
                <w:sz w:val="19"/>
              </w:rPr>
              <w:t>27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AEF7E" w14:textId="77777777" w:rsidR="002F3A69" w:rsidRDefault="00000000">
            <w:r>
              <w:rPr>
                <w:sz w:val="19"/>
              </w:rPr>
              <w:t xml:space="preserve">Churrasco de </w:t>
            </w:r>
            <w:proofErr w:type="spellStart"/>
            <w:r>
              <w:rPr>
                <w:sz w:val="19"/>
              </w:rPr>
              <w:t>fraldinha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picanha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suína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alcatra</w:t>
            </w:r>
            <w:proofErr w:type="spellEnd"/>
            <w:r>
              <w:rPr>
                <w:sz w:val="19"/>
              </w:rPr>
              <w:t xml:space="preserve">, linguiça </w:t>
            </w:r>
            <w:proofErr w:type="spellStart"/>
            <w:r>
              <w:rPr>
                <w:sz w:val="19"/>
              </w:rPr>
              <w:t>toscana</w:t>
            </w:r>
            <w:proofErr w:type="spellEnd"/>
            <w:r>
              <w:rPr>
                <w:sz w:val="19"/>
              </w:rPr>
              <w:t xml:space="preserve"> e coxinha da </w:t>
            </w:r>
            <w:proofErr w:type="spellStart"/>
            <w:r>
              <w:rPr>
                <w:sz w:val="19"/>
              </w:rPr>
              <w:t>asa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28099" w14:textId="77777777" w:rsidR="002F3A69" w:rsidRDefault="00000000">
            <w:proofErr w:type="spellStart"/>
            <w:r>
              <w:rPr>
                <w:sz w:val="19"/>
              </w:rPr>
              <w:t>Parrillada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vacío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picaña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cerdo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cuadril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salchicha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toscana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alitas</w:t>
            </w:r>
            <w:proofErr w:type="spellEnd"/>
            <w:r>
              <w:rPr>
                <w:sz w:val="19"/>
              </w:rPr>
              <w:t xml:space="preserve"> de pollo</w:t>
            </w:r>
          </w:p>
        </w:tc>
      </w:tr>
      <w:tr w:rsidR="002F3A69" w14:paraId="295868D9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341598" w14:textId="77777777" w:rsidR="002F3A69" w:rsidRDefault="00000000">
            <w:pPr>
              <w:jc w:val="center"/>
            </w:pPr>
            <w:r>
              <w:rPr>
                <w:sz w:val="19"/>
              </w:rPr>
              <w:t>28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D16C0" w14:textId="77777777" w:rsidR="002F3A69" w:rsidRDefault="00000000">
            <w:proofErr w:type="spellStart"/>
            <w:r>
              <w:rPr>
                <w:sz w:val="19"/>
              </w:rPr>
              <w:t>Choripán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pão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alho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CE95DE" w14:textId="77777777" w:rsidR="002F3A69" w:rsidRDefault="00000000">
            <w:proofErr w:type="spellStart"/>
            <w:r>
              <w:rPr>
                <w:sz w:val="19"/>
              </w:rPr>
              <w:t>Choripán</w:t>
            </w:r>
            <w:proofErr w:type="spellEnd"/>
            <w:r>
              <w:rPr>
                <w:sz w:val="19"/>
              </w:rPr>
              <w:t xml:space="preserve"> y </w:t>
            </w:r>
            <w:proofErr w:type="gramStart"/>
            <w:r>
              <w:rPr>
                <w:sz w:val="19"/>
              </w:rPr>
              <w:t>pan</w:t>
            </w:r>
            <w:proofErr w:type="gramEnd"/>
            <w:r>
              <w:rPr>
                <w:sz w:val="19"/>
              </w:rPr>
              <w:t xml:space="preserve"> de ajo</w:t>
            </w:r>
          </w:p>
        </w:tc>
      </w:tr>
      <w:tr w:rsidR="002F3A69" w14:paraId="172822A4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BB28C5" w14:textId="77777777" w:rsidR="002F3A69" w:rsidRDefault="00000000">
            <w:pPr>
              <w:jc w:val="center"/>
            </w:pPr>
            <w:r>
              <w:rPr>
                <w:sz w:val="19"/>
              </w:rPr>
              <w:t>29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7E28A" w14:textId="77777777" w:rsidR="002F3A69" w:rsidRDefault="00000000">
            <w:proofErr w:type="spellStart"/>
            <w:r>
              <w:rPr>
                <w:sz w:val="19"/>
              </w:rPr>
              <w:t>Peixe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empanado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5A7ADC" w14:textId="77777777" w:rsidR="002F3A69" w:rsidRDefault="00000000">
            <w:r>
              <w:rPr>
                <w:sz w:val="19"/>
              </w:rPr>
              <w:t xml:space="preserve">Pescado </w:t>
            </w:r>
            <w:proofErr w:type="spellStart"/>
            <w:r>
              <w:rPr>
                <w:sz w:val="19"/>
              </w:rPr>
              <w:t>rebozado</w:t>
            </w:r>
            <w:proofErr w:type="spellEnd"/>
          </w:p>
        </w:tc>
      </w:tr>
      <w:tr w:rsidR="002F3A69" w14:paraId="6CF6171A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C5A373" w14:textId="77777777" w:rsidR="002F3A69" w:rsidRDefault="00000000">
            <w:pPr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1C639F" w14:textId="77777777" w:rsidR="002F3A69" w:rsidRDefault="00000000">
            <w:r>
              <w:rPr>
                <w:sz w:val="19"/>
              </w:rPr>
              <w:t xml:space="preserve">Misto aperitivo de coxinha da </w:t>
            </w:r>
            <w:proofErr w:type="spellStart"/>
            <w:r>
              <w:rPr>
                <w:sz w:val="19"/>
              </w:rPr>
              <w:t>asa</w:t>
            </w:r>
            <w:proofErr w:type="spellEnd"/>
            <w:r>
              <w:rPr>
                <w:sz w:val="19"/>
              </w:rPr>
              <w:t xml:space="preserve">, linguiça </w:t>
            </w:r>
            <w:proofErr w:type="spellStart"/>
            <w:r>
              <w:rPr>
                <w:sz w:val="19"/>
              </w:rPr>
              <w:t>toscana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costelinha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69385" w14:textId="77777777" w:rsidR="002F3A69" w:rsidRDefault="00000000">
            <w:proofErr w:type="spellStart"/>
            <w:r>
              <w:rPr>
                <w:sz w:val="19"/>
              </w:rPr>
              <w:t>Mixto</w:t>
            </w:r>
            <w:proofErr w:type="spellEnd"/>
            <w:r>
              <w:rPr>
                <w:sz w:val="19"/>
              </w:rPr>
              <w:t xml:space="preserve"> de aperitivos con </w:t>
            </w:r>
            <w:proofErr w:type="spellStart"/>
            <w:r>
              <w:rPr>
                <w:sz w:val="19"/>
              </w:rPr>
              <w:t>alitas</w:t>
            </w:r>
            <w:proofErr w:type="spellEnd"/>
            <w:r>
              <w:rPr>
                <w:sz w:val="19"/>
              </w:rPr>
              <w:t xml:space="preserve"> de pollo, </w:t>
            </w:r>
            <w:proofErr w:type="spellStart"/>
            <w:r>
              <w:rPr>
                <w:sz w:val="19"/>
              </w:rPr>
              <w:t>salchicha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toscana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costillitas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cerdo</w:t>
            </w:r>
            <w:proofErr w:type="spellEnd"/>
          </w:p>
        </w:tc>
      </w:tr>
      <w:tr w:rsidR="002F3A69" w14:paraId="79E242CB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E12CB8" w14:textId="77777777" w:rsidR="002F3A69" w:rsidRDefault="00000000">
            <w:pPr>
              <w:jc w:val="center"/>
            </w:pPr>
            <w:r>
              <w:rPr>
                <w:sz w:val="19"/>
              </w:rPr>
              <w:t>31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7D5474" w14:textId="77777777" w:rsidR="002F3A69" w:rsidRDefault="00000000">
            <w:proofErr w:type="spellStart"/>
            <w:r>
              <w:rPr>
                <w:sz w:val="19"/>
              </w:rPr>
              <w:t>Pertences</w:t>
            </w:r>
            <w:proofErr w:type="spellEnd"/>
            <w:r>
              <w:rPr>
                <w:sz w:val="19"/>
              </w:rPr>
              <w:t xml:space="preserve"> de feijoada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1DB629" w14:textId="77777777" w:rsidR="002F3A69" w:rsidRDefault="00000000">
            <w:r>
              <w:rPr>
                <w:sz w:val="19"/>
              </w:rPr>
              <w:t xml:space="preserve">Carnes y </w:t>
            </w:r>
            <w:proofErr w:type="spellStart"/>
            <w:r>
              <w:rPr>
                <w:sz w:val="19"/>
              </w:rPr>
              <w:t>acompañamientos</w:t>
            </w:r>
            <w:proofErr w:type="spellEnd"/>
            <w:r>
              <w:rPr>
                <w:sz w:val="19"/>
              </w:rPr>
              <w:t xml:space="preserve"> de feijoada</w:t>
            </w:r>
          </w:p>
        </w:tc>
      </w:tr>
      <w:tr w:rsidR="002F3A69" w14:paraId="34B87B49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296845" w14:textId="77777777" w:rsidR="002F3A69" w:rsidRDefault="00000000">
            <w:pPr>
              <w:jc w:val="center"/>
            </w:pPr>
            <w:r>
              <w:rPr>
                <w:sz w:val="19"/>
              </w:rPr>
              <w:t>32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920916" w14:textId="77777777" w:rsidR="002F3A69" w:rsidRDefault="00000000">
            <w:proofErr w:type="spellStart"/>
            <w:r>
              <w:rPr>
                <w:sz w:val="19"/>
              </w:rPr>
              <w:t>Camarão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internacional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39217" w14:textId="77777777" w:rsidR="002F3A69" w:rsidRDefault="00000000">
            <w:r>
              <w:rPr>
                <w:sz w:val="19"/>
              </w:rPr>
              <w:t xml:space="preserve">Camarón con salsa </w:t>
            </w:r>
            <w:proofErr w:type="spellStart"/>
            <w:r>
              <w:rPr>
                <w:sz w:val="19"/>
              </w:rPr>
              <w:t>internacional</w:t>
            </w:r>
            <w:proofErr w:type="spellEnd"/>
          </w:p>
        </w:tc>
      </w:tr>
      <w:tr w:rsidR="002F3A69" w14:paraId="35C13B2C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5E6DD2" w14:textId="77777777" w:rsidR="002F3A69" w:rsidRDefault="00000000">
            <w:pPr>
              <w:jc w:val="center"/>
            </w:pPr>
            <w:r>
              <w:rPr>
                <w:sz w:val="19"/>
              </w:rPr>
              <w:t>33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7E402" w14:textId="77777777" w:rsidR="002F3A69" w:rsidRDefault="00000000">
            <w:proofErr w:type="spellStart"/>
            <w:r>
              <w:rPr>
                <w:sz w:val="19"/>
              </w:rPr>
              <w:t>Cupim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de vinho </w:t>
            </w:r>
            <w:proofErr w:type="spellStart"/>
            <w:r>
              <w:rPr>
                <w:sz w:val="19"/>
              </w:rPr>
              <w:t>tinto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E30EF3" w14:textId="77777777" w:rsidR="002F3A69" w:rsidRDefault="00000000">
            <w:proofErr w:type="spellStart"/>
            <w:r>
              <w:rPr>
                <w:sz w:val="19"/>
              </w:rPr>
              <w:t>Cupim</w:t>
            </w:r>
            <w:proofErr w:type="spellEnd"/>
            <w:r>
              <w:rPr>
                <w:sz w:val="19"/>
              </w:rPr>
              <w:t xml:space="preserve"> con salsa de vino </w:t>
            </w:r>
            <w:proofErr w:type="spellStart"/>
            <w:r>
              <w:rPr>
                <w:sz w:val="19"/>
              </w:rPr>
              <w:t>tinto</w:t>
            </w:r>
            <w:proofErr w:type="spellEnd"/>
          </w:p>
        </w:tc>
      </w:tr>
      <w:tr w:rsidR="002F3A69" w14:paraId="3FB57FCC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07D7FB" w14:textId="77777777" w:rsidR="002F3A69" w:rsidRDefault="00000000">
            <w:pPr>
              <w:jc w:val="center"/>
            </w:pPr>
            <w:r>
              <w:rPr>
                <w:sz w:val="19"/>
              </w:rPr>
              <w:t>34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F59F96" w14:textId="77777777" w:rsidR="002F3A69" w:rsidRDefault="00000000">
            <w:proofErr w:type="spellStart"/>
            <w:r>
              <w:rPr>
                <w:sz w:val="19"/>
              </w:rPr>
              <w:t>Peito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frango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posta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peixe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grelhados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F80A71" w14:textId="77777777" w:rsidR="002F3A69" w:rsidRDefault="00000000">
            <w:proofErr w:type="spellStart"/>
            <w:r>
              <w:rPr>
                <w:sz w:val="19"/>
              </w:rPr>
              <w:t>Pechuga</w:t>
            </w:r>
            <w:proofErr w:type="spellEnd"/>
            <w:r>
              <w:rPr>
                <w:sz w:val="19"/>
              </w:rPr>
              <w:t xml:space="preserve"> de pollo y </w:t>
            </w:r>
            <w:proofErr w:type="spellStart"/>
            <w:r>
              <w:rPr>
                <w:sz w:val="19"/>
              </w:rPr>
              <w:t>posta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pescado</w:t>
            </w:r>
            <w:proofErr w:type="spellEnd"/>
            <w:r>
              <w:rPr>
                <w:sz w:val="19"/>
              </w:rPr>
              <w:t xml:space="preserve"> a la parrilla</w:t>
            </w:r>
          </w:p>
        </w:tc>
      </w:tr>
      <w:tr w:rsidR="002F3A69" w14:paraId="093D06CB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F47A6B" w14:textId="77777777" w:rsidR="002F3A69" w:rsidRDefault="00000000">
            <w:pPr>
              <w:jc w:val="center"/>
            </w:pPr>
            <w:r>
              <w:rPr>
                <w:sz w:val="19"/>
              </w:rPr>
              <w:t>35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093563" w14:textId="77777777" w:rsidR="002F3A69" w:rsidRDefault="00000000">
            <w:proofErr w:type="spellStart"/>
            <w:r>
              <w:rPr>
                <w:sz w:val="19"/>
              </w:rPr>
              <w:t>Estrogonofe</w:t>
            </w:r>
            <w:proofErr w:type="spellEnd"/>
            <w:r>
              <w:rPr>
                <w:sz w:val="19"/>
              </w:rPr>
              <w:t xml:space="preserve"> de carne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51DAA0" w14:textId="77777777" w:rsidR="002F3A69" w:rsidRDefault="00000000">
            <w:r>
              <w:rPr>
                <w:sz w:val="19"/>
              </w:rPr>
              <w:t>Stroganoff de carne</w:t>
            </w:r>
          </w:p>
        </w:tc>
      </w:tr>
      <w:tr w:rsidR="002F3A69" w14:paraId="63D5CF68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3A44FC" w14:textId="77777777" w:rsidR="002F3A69" w:rsidRDefault="00000000">
            <w:pPr>
              <w:jc w:val="center"/>
            </w:pPr>
            <w:r>
              <w:rPr>
                <w:sz w:val="19"/>
              </w:rPr>
              <w:t>36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75239B" w14:textId="77777777" w:rsidR="002F3A69" w:rsidRDefault="00000000">
            <w:proofErr w:type="spellStart"/>
            <w:r>
              <w:rPr>
                <w:sz w:val="19"/>
              </w:rPr>
              <w:t>Galinhada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3C3A7" w14:textId="77777777" w:rsidR="002F3A69" w:rsidRDefault="00000000">
            <w:r>
              <w:rPr>
                <w:sz w:val="19"/>
              </w:rPr>
              <w:t xml:space="preserve">Arroz con pollo al </w:t>
            </w:r>
            <w:proofErr w:type="spellStart"/>
            <w:r>
              <w:rPr>
                <w:sz w:val="19"/>
              </w:rPr>
              <w:t>estilo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brasileño</w:t>
            </w:r>
            <w:proofErr w:type="spellEnd"/>
          </w:p>
        </w:tc>
      </w:tr>
      <w:tr w:rsidR="002F3A69" w14:paraId="4250CC8A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82BEA5" w14:textId="77777777" w:rsidR="002F3A69" w:rsidRDefault="00000000">
            <w:pPr>
              <w:jc w:val="center"/>
            </w:pPr>
            <w:r>
              <w:rPr>
                <w:sz w:val="19"/>
              </w:rPr>
              <w:t>37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D88F10" w14:textId="77777777" w:rsidR="002F3A69" w:rsidRDefault="00000000">
            <w:r>
              <w:rPr>
                <w:sz w:val="19"/>
              </w:rPr>
              <w:t xml:space="preserve">Filé de </w:t>
            </w:r>
            <w:proofErr w:type="spellStart"/>
            <w:r>
              <w:rPr>
                <w:sz w:val="19"/>
              </w:rPr>
              <w:t>peixe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grelhado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maracujá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F551D3" w14:textId="77777777" w:rsidR="002F3A69" w:rsidRDefault="00000000">
            <w:r>
              <w:rPr>
                <w:sz w:val="19"/>
              </w:rPr>
              <w:t xml:space="preserve">Filete de </w:t>
            </w:r>
            <w:proofErr w:type="spellStart"/>
            <w:r>
              <w:rPr>
                <w:sz w:val="19"/>
              </w:rPr>
              <w:t>pescado</w:t>
            </w:r>
            <w:proofErr w:type="spellEnd"/>
            <w:r>
              <w:rPr>
                <w:sz w:val="19"/>
              </w:rPr>
              <w:t xml:space="preserve"> a la parrilla con salsa de </w:t>
            </w:r>
            <w:proofErr w:type="spellStart"/>
            <w:r>
              <w:rPr>
                <w:sz w:val="19"/>
              </w:rPr>
              <w:t>maracuyá</w:t>
            </w:r>
            <w:proofErr w:type="spellEnd"/>
          </w:p>
        </w:tc>
      </w:tr>
      <w:tr w:rsidR="002F3A69" w14:paraId="703D36B0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C3AF83" w14:textId="77777777" w:rsidR="002F3A69" w:rsidRDefault="00000000">
            <w:pPr>
              <w:jc w:val="center"/>
            </w:pPr>
            <w:r>
              <w:rPr>
                <w:sz w:val="19"/>
              </w:rPr>
              <w:t>38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310536" w14:textId="77777777" w:rsidR="002F3A69" w:rsidRDefault="00000000">
            <w:proofErr w:type="spellStart"/>
            <w:r>
              <w:rPr>
                <w:sz w:val="19"/>
              </w:rPr>
              <w:t>Contrafilé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grelhado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A1D38B" w14:textId="77777777" w:rsidR="002F3A69" w:rsidRDefault="00000000">
            <w:proofErr w:type="spellStart"/>
            <w:r>
              <w:rPr>
                <w:sz w:val="19"/>
              </w:rPr>
              <w:t>Bife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contrafilete</w:t>
            </w:r>
            <w:proofErr w:type="spellEnd"/>
            <w:r>
              <w:rPr>
                <w:sz w:val="19"/>
              </w:rPr>
              <w:t xml:space="preserve"> a la parrilla</w:t>
            </w:r>
          </w:p>
        </w:tc>
      </w:tr>
      <w:tr w:rsidR="002F3A69" w14:paraId="2CCDC7C1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67EACE" w14:textId="77777777" w:rsidR="002F3A69" w:rsidRDefault="00000000">
            <w:pPr>
              <w:jc w:val="center"/>
            </w:pPr>
            <w:r>
              <w:rPr>
                <w:sz w:val="19"/>
              </w:rPr>
              <w:lastRenderedPageBreak/>
              <w:t>39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A7DE30" w14:textId="77777777" w:rsidR="002F3A69" w:rsidRDefault="00000000">
            <w:r>
              <w:rPr>
                <w:sz w:val="19"/>
              </w:rPr>
              <w:t xml:space="preserve">Linguiça </w:t>
            </w:r>
            <w:proofErr w:type="spellStart"/>
            <w:r>
              <w:rPr>
                <w:sz w:val="19"/>
              </w:rPr>
              <w:t>toscana</w:t>
            </w:r>
            <w:proofErr w:type="spellEnd"/>
            <w:r>
              <w:rPr>
                <w:sz w:val="19"/>
              </w:rPr>
              <w:t xml:space="preserve"> com </w:t>
            </w:r>
            <w:proofErr w:type="spellStart"/>
            <w:r>
              <w:rPr>
                <w:sz w:val="19"/>
              </w:rPr>
              <w:t>macaxeira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03D34C" w14:textId="77777777" w:rsidR="002F3A69" w:rsidRDefault="00000000">
            <w:r>
              <w:rPr>
                <w:sz w:val="19"/>
              </w:rPr>
              <w:t xml:space="preserve">Salchicha </w:t>
            </w:r>
            <w:proofErr w:type="spellStart"/>
            <w:r>
              <w:rPr>
                <w:sz w:val="19"/>
              </w:rPr>
              <w:t>toscana</w:t>
            </w:r>
            <w:proofErr w:type="spellEnd"/>
            <w:r>
              <w:rPr>
                <w:sz w:val="19"/>
              </w:rPr>
              <w:t xml:space="preserve"> con yuca</w:t>
            </w:r>
          </w:p>
        </w:tc>
      </w:tr>
      <w:tr w:rsidR="002F3A69" w14:paraId="30999F00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74F2FB" w14:textId="77777777" w:rsidR="002F3A69" w:rsidRDefault="00000000">
            <w:pPr>
              <w:jc w:val="center"/>
            </w:pPr>
            <w:r>
              <w:rPr>
                <w:sz w:val="19"/>
              </w:rPr>
              <w:t>40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9A660B" w14:textId="77777777" w:rsidR="002F3A69" w:rsidRDefault="00000000">
            <w:r>
              <w:rPr>
                <w:sz w:val="19"/>
              </w:rPr>
              <w:t xml:space="preserve">Coxa e </w:t>
            </w:r>
            <w:proofErr w:type="spellStart"/>
            <w:r>
              <w:rPr>
                <w:sz w:val="19"/>
              </w:rPr>
              <w:t>sobrecoxa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desossadas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grelhadas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498C56" w14:textId="77777777" w:rsidR="002F3A69" w:rsidRDefault="00000000">
            <w:proofErr w:type="spellStart"/>
            <w:r>
              <w:rPr>
                <w:sz w:val="19"/>
              </w:rPr>
              <w:t>Muslos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contramuslos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deshuesados</w:t>
            </w:r>
            <w:proofErr w:type="spellEnd"/>
            <w:r>
              <w:rPr>
                <w:sz w:val="19"/>
              </w:rPr>
              <w:t xml:space="preserve"> a la parrilla</w:t>
            </w:r>
          </w:p>
        </w:tc>
      </w:tr>
      <w:tr w:rsidR="002F3A69" w14:paraId="4B1431FE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75A216" w14:textId="77777777" w:rsidR="002F3A69" w:rsidRDefault="00000000">
            <w:pPr>
              <w:jc w:val="center"/>
            </w:pPr>
            <w:r>
              <w:rPr>
                <w:sz w:val="19"/>
              </w:rPr>
              <w:t>41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7ECBA" w14:textId="77777777" w:rsidR="002F3A69" w:rsidRDefault="00000000">
            <w:proofErr w:type="spellStart"/>
            <w:r>
              <w:rPr>
                <w:sz w:val="19"/>
              </w:rPr>
              <w:t>Picanha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grelhada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A16107" w14:textId="77777777" w:rsidR="002F3A69" w:rsidRDefault="00000000">
            <w:proofErr w:type="spellStart"/>
            <w:r>
              <w:rPr>
                <w:sz w:val="19"/>
              </w:rPr>
              <w:t>Picaña</w:t>
            </w:r>
            <w:proofErr w:type="spellEnd"/>
            <w:r>
              <w:rPr>
                <w:sz w:val="19"/>
              </w:rPr>
              <w:t xml:space="preserve"> a la parrilla</w:t>
            </w:r>
          </w:p>
        </w:tc>
      </w:tr>
      <w:tr w:rsidR="002F3A69" w14:paraId="665E4D23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CEBF34" w14:textId="77777777" w:rsidR="002F3A69" w:rsidRDefault="00000000">
            <w:pPr>
              <w:jc w:val="center"/>
            </w:pPr>
            <w:r>
              <w:rPr>
                <w:sz w:val="19"/>
              </w:rPr>
              <w:t>42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A173D" w14:textId="77777777" w:rsidR="002F3A69" w:rsidRDefault="00000000">
            <w:proofErr w:type="spellStart"/>
            <w:r>
              <w:rPr>
                <w:sz w:val="19"/>
              </w:rPr>
              <w:t>Alcatra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grelhada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A67D6" w14:textId="77777777" w:rsidR="002F3A69" w:rsidRDefault="00000000">
            <w:r>
              <w:rPr>
                <w:sz w:val="19"/>
              </w:rPr>
              <w:t>Cuadril a la parrilla</w:t>
            </w:r>
          </w:p>
        </w:tc>
      </w:tr>
      <w:tr w:rsidR="002F3A69" w14:paraId="7A24F0D8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C23418" w14:textId="77777777" w:rsidR="002F3A69" w:rsidRDefault="00000000">
            <w:pPr>
              <w:jc w:val="center"/>
            </w:pPr>
            <w:r>
              <w:rPr>
                <w:sz w:val="19"/>
              </w:rPr>
              <w:t>43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56AA4" w14:textId="77777777" w:rsidR="002F3A69" w:rsidRDefault="00000000">
            <w:r>
              <w:rPr>
                <w:sz w:val="19"/>
              </w:rPr>
              <w:t xml:space="preserve">Filé mignon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pimenta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E8DAF6" w14:textId="77777777" w:rsidR="002F3A69" w:rsidRDefault="00000000">
            <w:r>
              <w:rPr>
                <w:sz w:val="19"/>
              </w:rPr>
              <w:t xml:space="preserve">Filete mignon con salsa de </w:t>
            </w:r>
            <w:proofErr w:type="spellStart"/>
            <w:r>
              <w:rPr>
                <w:sz w:val="19"/>
              </w:rPr>
              <w:t>pimienta</w:t>
            </w:r>
            <w:proofErr w:type="spellEnd"/>
          </w:p>
        </w:tc>
      </w:tr>
      <w:tr w:rsidR="002F3A69" w14:paraId="0F83B58E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89ABB" w14:textId="77777777" w:rsidR="002F3A69" w:rsidRDefault="00000000">
            <w:pPr>
              <w:jc w:val="center"/>
            </w:pPr>
            <w:r>
              <w:rPr>
                <w:sz w:val="19"/>
              </w:rPr>
              <w:t>44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94F955" w14:textId="77777777" w:rsidR="002F3A69" w:rsidRDefault="00000000">
            <w:proofErr w:type="spellStart"/>
            <w:r>
              <w:rPr>
                <w:sz w:val="19"/>
              </w:rPr>
              <w:t>Rosbife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E2665" w14:textId="77777777" w:rsidR="002F3A69" w:rsidRDefault="00000000">
            <w:r>
              <w:rPr>
                <w:sz w:val="19"/>
              </w:rPr>
              <w:t>Roast beef</w:t>
            </w:r>
          </w:p>
        </w:tc>
      </w:tr>
      <w:tr w:rsidR="002F3A69" w14:paraId="667DD069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D8B94A" w14:textId="77777777" w:rsidR="002F3A69" w:rsidRDefault="00000000">
            <w:pPr>
              <w:jc w:val="center"/>
            </w:pPr>
            <w:r>
              <w:rPr>
                <w:sz w:val="19"/>
              </w:rPr>
              <w:t>45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492844" w14:textId="77777777" w:rsidR="002F3A69" w:rsidRDefault="00000000">
            <w:r>
              <w:rPr>
                <w:sz w:val="19"/>
              </w:rPr>
              <w:t xml:space="preserve">Carne </w:t>
            </w:r>
            <w:proofErr w:type="spellStart"/>
            <w:r>
              <w:rPr>
                <w:sz w:val="19"/>
              </w:rPr>
              <w:t>assada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madeira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9AB77B" w14:textId="77777777" w:rsidR="002F3A69" w:rsidRDefault="00000000">
            <w:r>
              <w:rPr>
                <w:sz w:val="19"/>
              </w:rPr>
              <w:t>Carne asada con salsa madeira</w:t>
            </w:r>
          </w:p>
        </w:tc>
      </w:tr>
      <w:tr w:rsidR="002F3A69" w14:paraId="1E7C8C91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B1271D" w14:textId="77777777" w:rsidR="002F3A69" w:rsidRDefault="00000000">
            <w:pPr>
              <w:jc w:val="center"/>
            </w:pPr>
            <w:r>
              <w:rPr>
                <w:sz w:val="19"/>
              </w:rPr>
              <w:t>46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62447" w14:textId="77777777" w:rsidR="002F3A69" w:rsidRDefault="00000000">
            <w:proofErr w:type="spellStart"/>
            <w:r>
              <w:rPr>
                <w:sz w:val="19"/>
              </w:rPr>
              <w:t>Costela</w:t>
            </w:r>
            <w:proofErr w:type="spellEnd"/>
            <w:r>
              <w:rPr>
                <w:sz w:val="19"/>
              </w:rPr>
              <w:t xml:space="preserve"> bovina </w:t>
            </w:r>
            <w:proofErr w:type="spellStart"/>
            <w:r>
              <w:rPr>
                <w:sz w:val="19"/>
              </w:rPr>
              <w:t>assada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1AA018" w14:textId="77777777" w:rsidR="002F3A69" w:rsidRDefault="00000000">
            <w:r>
              <w:rPr>
                <w:sz w:val="19"/>
              </w:rPr>
              <w:t>Costilla de res asada</w:t>
            </w:r>
          </w:p>
        </w:tc>
      </w:tr>
      <w:tr w:rsidR="002F3A69" w14:paraId="121C30ED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53F8" w14:textId="77777777" w:rsidR="002F3A69" w:rsidRDefault="00000000">
            <w:pPr>
              <w:jc w:val="center"/>
            </w:pPr>
            <w:r>
              <w:rPr>
                <w:sz w:val="19"/>
              </w:rPr>
              <w:t>47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871AE5" w14:textId="77777777" w:rsidR="002F3A69" w:rsidRDefault="00000000">
            <w:proofErr w:type="spellStart"/>
            <w:r>
              <w:rPr>
                <w:sz w:val="19"/>
              </w:rPr>
              <w:t>Costeleta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cordeiro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1FC02C" w14:textId="77777777" w:rsidR="002F3A69" w:rsidRDefault="00000000">
            <w:r>
              <w:rPr>
                <w:sz w:val="19"/>
              </w:rPr>
              <w:t xml:space="preserve">Chuleta de </w:t>
            </w:r>
            <w:proofErr w:type="spellStart"/>
            <w:r>
              <w:rPr>
                <w:sz w:val="19"/>
              </w:rPr>
              <w:t>cordero</w:t>
            </w:r>
            <w:proofErr w:type="spellEnd"/>
          </w:p>
        </w:tc>
      </w:tr>
      <w:tr w:rsidR="002F3A69" w14:paraId="5DBAC888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8DBEE0" w14:textId="77777777" w:rsidR="002F3A69" w:rsidRDefault="00000000">
            <w:pPr>
              <w:jc w:val="center"/>
            </w:pPr>
            <w:r>
              <w:rPr>
                <w:sz w:val="19"/>
              </w:rPr>
              <w:t>48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E07BDA" w14:textId="77777777" w:rsidR="002F3A69" w:rsidRDefault="00000000">
            <w:r>
              <w:rPr>
                <w:sz w:val="19"/>
              </w:rPr>
              <w:t xml:space="preserve">Cordeiro </w:t>
            </w:r>
            <w:proofErr w:type="spellStart"/>
            <w:r>
              <w:rPr>
                <w:sz w:val="19"/>
              </w:rPr>
              <w:t>assado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C4A4B" w14:textId="77777777" w:rsidR="002F3A69" w:rsidRDefault="00000000">
            <w:r>
              <w:rPr>
                <w:sz w:val="19"/>
              </w:rPr>
              <w:t>Cordero asado</w:t>
            </w:r>
          </w:p>
        </w:tc>
      </w:tr>
      <w:tr w:rsidR="002F3A69" w14:paraId="56D05C8C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ABE677" w14:textId="77777777" w:rsidR="002F3A69" w:rsidRDefault="00000000">
            <w:pPr>
              <w:jc w:val="center"/>
            </w:pPr>
            <w:r>
              <w:rPr>
                <w:sz w:val="19"/>
              </w:rPr>
              <w:t>49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55400" w14:textId="77777777" w:rsidR="002F3A69" w:rsidRDefault="00000000">
            <w:proofErr w:type="spellStart"/>
            <w:r>
              <w:rPr>
                <w:sz w:val="19"/>
              </w:rPr>
              <w:t>Pernil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assado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6445A3" w14:textId="77777777" w:rsidR="002F3A69" w:rsidRDefault="00000000">
            <w:proofErr w:type="spellStart"/>
            <w:r>
              <w:rPr>
                <w:sz w:val="19"/>
              </w:rPr>
              <w:t>Pernil</w:t>
            </w:r>
            <w:proofErr w:type="spellEnd"/>
            <w:r>
              <w:rPr>
                <w:sz w:val="19"/>
              </w:rPr>
              <w:t xml:space="preserve"> asado</w:t>
            </w:r>
          </w:p>
        </w:tc>
      </w:tr>
      <w:tr w:rsidR="002F3A69" w14:paraId="3A4C4E45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B5B00" w14:textId="77777777" w:rsidR="002F3A69" w:rsidRDefault="00000000">
            <w:pPr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ED74F" w14:textId="77777777" w:rsidR="002F3A69" w:rsidRDefault="00000000">
            <w:proofErr w:type="spellStart"/>
            <w:r>
              <w:rPr>
                <w:sz w:val="19"/>
              </w:rPr>
              <w:t>Costelinha</w:t>
            </w:r>
            <w:proofErr w:type="spellEnd"/>
            <w:r>
              <w:rPr>
                <w:sz w:val="19"/>
              </w:rPr>
              <w:t xml:space="preserve"> barbecue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76B00A" w14:textId="77777777" w:rsidR="002F3A69" w:rsidRDefault="00000000">
            <w:proofErr w:type="spellStart"/>
            <w:r>
              <w:rPr>
                <w:sz w:val="19"/>
              </w:rPr>
              <w:t>Costillitas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cerdo</w:t>
            </w:r>
            <w:proofErr w:type="spellEnd"/>
            <w:r>
              <w:rPr>
                <w:sz w:val="19"/>
              </w:rPr>
              <w:t xml:space="preserve"> a la barbacoa</w:t>
            </w:r>
          </w:p>
        </w:tc>
      </w:tr>
      <w:tr w:rsidR="002F3A69" w14:paraId="5601D119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63705B" w14:textId="77777777" w:rsidR="002F3A69" w:rsidRDefault="00000000">
            <w:pPr>
              <w:jc w:val="center"/>
            </w:pPr>
            <w:r>
              <w:rPr>
                <w:sz w:val="19"/>
              </w:rPr>
              <w:t>51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DA0AE2" w14:textId="77777777" w:rsidR="002F3A69" w:rsidRDefault="00000000">
            <w:r>
              <w:rPr>
                <w:sz w:val="19"/>
              </w:rPr>
              <w:t xml:space="preserve">Lombo </w:t>
            </w:r>
            <w:proofErr w:type="spellStart"/>
            <w:r>
              <w:rPr>
                <w:sz w:val="19"/>
              </w:rPr>
              <w:t>suíno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assado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03FF1" w14:textId="77777777" w:rsidR="002F3A69" w:rsidRDefault="00000000">
            <w:r>
              <w:rPr>
                <w:sz w:val="19"/>
              </w:rPr>
              <w:t xml:space="preserve">Lomo de </w:t>
            </w:r>
            <w:proofErr w:type="spellStart"/>
            <w:r>
              <w:rPr>
                <w:sz w:val="19"/>
              </w:rPr>
              <w:t>cerdo</w:t>
            </w:r>
            <w:proofErr w:type="spellEnd"/>
            <w:r>
              <w:rPr>
                <w:sz w:val="19"/>
              </w:rPr>
              <w:t xml:space="preserve"> asado</w:t>
            </w:r>
          </w:p>
        </w:tc>
      </w:tr>
      <w:tr w:rsidR="002F3A69" w14:paraId="3F4D8495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F900A" w14:textId="77777777" w:rsidR="002F3A69" w:rsidRDefault="00000000">
            <w:pPr>
              <w:jc w:val="center"/>
            </w:pPr>
            <w:r>
              <w:rPr>
                <w:sz w:val="19"/>
              </w:rPr>
              <w:t>52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058EF3" w14:textId="77777777" w:rsidR="002F3A69" w:rsidRDefault="00000000">
            <w:r>
              <w:rPr>
                <w:sz w:val="19"/>
              </w:rPr>
              <w:t xml:space="preserve">Frango </w:t>
            </w:r>
            <w:proofErr w:type="spellStart"/>
            <w:r>
              <w:rPr>
                <w:sz w:val="19"/>
              </w:rPr>
              <w:t>assado</w:t>
            </w:r>
            <w:proofErr w:type="spellEnd"/>
            <w:r>
              <w:rPr>
                <w:sz w:val="19"/>
              </w:rPr>
              <w:t xml:space="preserve"> com </w:t>
            </w:r>
            <w:proofErr w:type="spellStart"/>
            <w:r>
              <w:rPr>
                <w:sz w:val="19"/>
              </w:rPr>
              <w:t>ervas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49C66A" w14:textId="77777777" w:rsidR="002F3A69" w:rsidRDefault="00000000">
            <w:r>
              <w:rPr>
                <w:sz w:val="19"/>
              </w:rPr>
              <w:t xml:space="preserve">Pollo asado con </w:t>
            </w:r>
            <w:proofErr w:type="spellStart"/>
            <w:r>
              <w:rPr>
                <w:sz w:val="19"/>
              </w:rPr>
              <w:t>hierbas</w:t>
            </w:r>
            <w:proofErr w:type="spellEnd"/>
          </w:p>
        </w:tc>
      </w:tr>
      <w:tr w:rsidR="002F3A69" w14:paraId="513E2E62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42B30" w14:textId="77777777" w:rsidR="002F3A69" w:rsidRDefault="00000000">
            <w:pPr>
              <w:jc w:val="center"/>
            </w:pPr>
            <w:r>
              <w:rPr>
                <w:sz w:val="19"/>
              </w:rPr>
              <w:t>53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5988DC" w14:textId="77777777" w:rsidR="002F3A69" w:rsidRDefault="00000000">
            <w:r>
              <w:rPr>
                <w:sz w:val="19"/>
              </w:rPr>
              <w:t xml:space="preserve">Frango </w:t>
            </w:r>
            <w:proofErr w:type="spellStart"/>
            <w:r>
              <w:rPr>
                <w:sz w:val="19"/>
              </w:rPr>
              <w:t>grelhado</w:t>
            </w:r>
            <w:proofErr w:type="spellEnd"/>
            <w:r>
              <w:rPr>
                <w:sz w:val="19"/>
              </w:rPr>
              <w:t xml:space="preserve"> com </w:t>
            </w:r>
            <w:proofErr w:type="spellStart"/>
            <w:r>
              <w:rPr>
                <w:sz w:val="19"/>
              </w:rPr>
              <w:t>limão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alho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E43125" w14:textId="77777777" w:rsidR="002F3A69" w:rsidRDefault="00000000">
            <w:r>
              <w:rPr>
                <w:sz w:val="19"/>
              </w:rPr>
              <w:t xml:space="preserve">Pollo a la parrilla con </w:t>
            </w:r>
            <w:proofErr w:type="spellStart"/>
            <w:r>
              <w:rPr>
                <w:sz w:val="19"/>
              </w:rPr>
              <w:t>limón</w:t>
            </w:r>
            <w:proofErr w:type="spellEnd"/>
            <w:r>
              <w:rPr>
                <w:sz w:val="19"/>
              </w:rPr>
              <w:t xml:space="preserve"> y ajo</w:t>
            </w:r>
          </w:p>
        </w:tc>
      </w:tr>
      <w:tr w:rsidR="002F3A69" w14:paraId="4EAA944A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864C8D" w14:textId="77777777" w:rsidR="002F3A69" w:rsidRDefault="00000000">
            <w:pPr>
              <w:jc w:val="center"/>
            </w:pPr>
            <w:r>
              <w:rPr>
                <w:sz w:val="19"/>
              </w:rPr>
              <w:t>54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3AD18" w14:textId="77777777" w:rsidR="002F3A69" w:rsidRDefault="00000000">
            <w:r>
              <w:rPr>
                <w:sz w:val="19"/>
              </w:rPr>
              <w:t xml:space="preserve">Frango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laranja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842C77" w14:textId="77777777" w:rsidR="002F3A69" w:rsidRDefault="00000000">
            <w:r>
              <w:rPr>
                <w:sz w:val="19"/>
              </w:rPr>
              <w:t xml:space="preserve">Pollo con salsa de </w:t>
            </w:r>
            <w:proofErr w:type="spellStart"/>
            <w:r>
              <w:rPr>
                <w:sz w:val="19"/>
              </w:rPr>
              <w:t>naranja</w:t>
            </w:r>
            <w:proofErr w:type="spellEnd"/>
          </w:p>
        </w:tc>
      </w:tr>
      <w:tr w:rsidR="002F3A69" w14:paraId="40BE81B8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07CA88" w14:textId="77777777" w:rsidR="002F3A69" w:rsidRDefault="00000000">
            <w:pPr>
              <w:jc w:val="center"/>
            </w:pPr>
            <w:r>
              <w:rPr>
                <w:sz w:val="19"/>
              </w:rPr>
              <w:t>55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F1693F" w14:textId="77777777" w:rsidR="002F3A69" w:rsidRDefault="00000000">
            <w:r>
              <w:rPr>
                <w:sz w:val="19"/>
              </w:rPr>
              <w:t xml:space="preserve">Frango </w:t>
            </w:r>
            <w:proofErr w:type="spellStart"/>
            <w:r>
              <w:rPr>
                <w:sz w:val="19"/>
              </w:rPr>
              <w:t>agridoce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5F6550" w14:textId="77777777" w:rsidR="002F3A69" w:rsidRDefault="00000000">
            <w:r>
              <w:rPr>
                <w:sz w:val="19"/>
              </w:rPr>
              <w:t xml:space="preserve">Pollo </w:t>
            </w:r>
            <w:proofErr w:type="spellStart"/>
            <w:r>
              <w:rPr>
                <w:sz w:val="19"/>
              </w:rPr>
              <w:t>agridulce</w:t>
            </w:r>
            <w:proofErr w:type="spellEnd"/>
          </w:p>
        </w:tc>
      </w:tr>
      <w:tr w:rsidR="002F3A69" w14:paraId="62F69666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835542" w14:textId="77777777" w:rsidR="002F3A69" w:rsidRDefault="00000000">
            <w:pPr>
              <w:jc w:val="center"/>
            </w:pPr>
            <w:r>
              <w:rPr>
                <w:sz w:val="19"/>
              </w:rPr>
              <w:t>56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AAC3B" w14:textId="77777777" w:rsidR="002F3A69" w:rsidRDefault="00000000">
            <w:r>
              <w:rPr>
                <w:sz w:val="19"/>
              </w:rPr>
              <w:t xml:space="preserve">Frango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curry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5E1272" w14:textId="77777777" w:rsidR="002F3A69" w:rsidRDefault="00000000">
            <w:r>
              <w:rPr>
                <w:sz w:val="19"/>
              </w:rPr>
              <w:t>Pollo al curry</w:t>
            </w:r>
          </w:p>
        </w:tc>
      </w:tr>
      <w:tr w:rsidR="002F3A69" w14:paraId="095DB64F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F4B1FB" w14:textId="77777777" w:rsidR="002F3A69" w:rsidRDefault="00000000">
            <w:pPr>
              <w:jc w:val="center"/>
            </w:pPr>
            <w:r>
              <w:rPr>
                <w:sz w:val="19"/>
              </w:rPr>
              <w:t>57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5CA560" w14:textId="77777777" w:rsidR="002F3A69" w:rsidRDefault="00000000">
            <w:r>
              <w:rPr>
                <w:sz w:val="19"/>
              </w:rPr>
              <w:t>Frango tikka masala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4140BF" w14:textId="77777777" w:rsidR="002F3A69" w:rsidRDefault="00000000">
            <w:r>
              <w:rPr>
                <w:sz w:val="19"/>
              </w:rPr>
              <w:t>Pollo tikka masala</w:t>
            </w:r>
          </w:p>
        </w:tc>
      </w:tr>
      <w:tr w:rsidR="002F3A69" w14:paraId="2D23CD67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79CC9" w14:textId="77777777" w:rsidR="002F3A69" w:rsidRDefault="00000000">
            <w:pPr>
              <w:jc w:val="center"/>
            </w:pPr>
            <w:r>
              <w:rPr>
                <w:sz w:val="19"/>
              </w:rPr>
              <w:t>58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B6ABAD" w14:textId="77777777" w:rsidR="002F3A69" w:rsidRDefault="00000000">
            <w:proofErr w:type="spellStart"/>
            <w:r>
              <w:rPr>
                <w:sz w:val="19"/>
              </w:rPr>
              <w:t>Peito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frango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recheado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E4F1FA" w14:textId="77777777" w:rsidR="002F3A69" w:rsidRDefault="00000000">
            <w:proofErr w:type="spellStart"/>
            <w:r>
              <w:rPr>
                <w:sz w:val="19"/>
              </w:rPr>
              <w:t>Pechuga</w:t>
            </w:r>
            <w:proofErr w:type="spellEnd"/>
            <w:r>
              <w:rPr>
                <w:sz w:val="19"/>
              </w:rPr>
              <w:t xml:space="preserve"> de pollo rellena</w:t>
            </w:r>
          </w:p>
        </w:tc>
      </w:tr>
      <w:tr w:rsidR="002F3A69" w14:paraId="2C14B5AD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8BAA21" w14:textId="77777777" w:rsidR="002F3A69" w:rsidRDefault="00000000">
            <w:pPr>
              <w:jc w:val="center"/>
            </w:pPr>
            <w:r>
              <w:rPr>
                <w:sz w:val="19"/>
              </w:rPr>
              <w:lastRenderedPageBreak/>
              <w:t>59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A994A" w14:textId="77777777" w:rsidR="002F3A69" w:rsidRDefault="00000000">
            <w:proofErr w:type="spellStart"/>
            <w:r>
              <w:rPr>
                <w:sz w:val="19"/>
              </w:rPr>
              <w:t>Salmão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grelhado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A79BE7" w14:textId="77777777" w:rsidR="002F3A69" w:rsidRDefault="00000000">
            <w:proofErr w:type="spellStart"/>
            <w:r>
              <w:rPr>
                <w:sz w:val="19"/>
              </w:rPr>
              <w:t>Salmón</w:t>
            </w:r>
            <w:proofErr w:type="spellEnd"/>
            <w:r>
              <w:rPr>
                <w:sz w:val="19"/>
              </w:rPr>
              <w:t xml:space="preserve"> a la parrilla</w:t>
            </w:r>
          </w:p>
        </w:tc>
      </w:tr>
      <w:tr w:rsidR="002F3A69" w14:paraId="7B42D0F2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8A6FA3" w14:textId="77777777" w:rsidR="002F3A69" w:rsidRDefault="00000000">
            <w:pPr>
              <w:jc w:val="center"/>
            </w:pPr>
            <w:r>
              <w:rPr>
                <w:sz w:val="19"/>
              </w:rPr>
              <w:t>60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E98620" w14:textId="77777777" w:rsidR="002F3A69" w:rsidRDefault="00000000">
            <w:proofErr w:type="spellStart"/>
            <w:r>
              <w:rPr>
                <w:sz w:val="19"/>
              </w:rPr>
              <w:t>Salmão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maracujá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CB3F28" w14:textId="77777777" w:rsidR="002F3A69" w:rsidRDefault="00000000">
            <w:proofErr w:type="spellStart"/>
            <w:r>
              <w:rPr>
                <w:sz w:val="19"/>
              </w:rPr>
              <w:t>Salmón</w:t>
            </w:r>
            <w:proofErr w:type="spellEnd"/>
            <w:r>
              <w:rPr>
                <w:sz w:val="19"/>
              </w:rPr>
              <w:t xml:space="preserve"> con salsa de </w:t>
            </w:r>
            <w:proofErr w:type="spellStart"/>
            <w:r>
              <w:rPr>
                <w:sz w:val="19"/>
              </w:rPr>
              <w:t>maracuyá</w:t>
            </w:r>
            <w:proofErr w:type="spellEnd"/>
          </w:p>
        </w:tc>
      </w:tr>
      <w:tr w:rsidR="002F3A69" w14:paraId="70119E4E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56D7F0" w14:textId="77777777" w:rsidR="002F3A69" w:rsidRDefault="00000000">
            <w:pPr>
              <w:jc w:val="center"/>
            </w:pPr>
            <w:r>
              <w:rPr>
                <w:sz w:val="19"/>
              </w:rPr>
              <w:t>61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EE21" w14:textId="77777777" w:rsidR="002F3A69" w:rsidRDefault="00000000">
            <w:proofErr w:type="spellStart"/>
            <w:r>
              <w:rPr>
                <w:sz w:val="19"/>
              </w:rPr>
              <w:t>Tilápia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grelhada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0A1697" w14:textId="77777777" w:rsidR="002F3A69" w:rsidRDefault="00000000">
            <w:r>
              <w:rPr>
                <w:sz w:val="19"/>
              </w:rPr>
              <w:t>Tilapia a la parrilla</w:t>
            </w:r>
          </w:p>
        </w:tc>
      </w:tr>
      <w:tr w:rsidR="002F3A69" w14:paraId="3663634B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F3157D" w14:textId="77777777" w:rsidR="002F3A69" w:rsidRDefault="00000000">
            <w:pPr>
              <w:jc w:val="center"/>
            </w:pPr>
            <w:r>
              <w:rPr>
                <w:sz w:val="19"/>
              </w:rPr>
              <w:t>62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C3FB0" w14:textId="77777777" w:rsidR="002F3A69" w:rsidRDefault="00000000">
            <w:proofErr w:type="spellStart"/>
            <w:r>
              <w:rPr>
                <w:sz w:val="19"/>
              </w:rPr>
              <w:t>Hammour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açafrão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7436B3" w14:textId="77777777" w:rsidR="002F3A69" w:rsidRDefault="00000000">
            <w:proofErr w:type="spellStart"/>
            <w:r>
              <w:rPr>
                <w:sz w:val="19"/>
              </w:rPr>
              <w:t>Hammour</w:t>
            </w:r>
            <w:proofErr w:type="spellEnd"/>
            <w:r>
              <w:rPr>
                <w:sz w:val="19"/>
              </w:rPr>
              <w:t xml:space="preserve"> con salsa de </w:t>
            </w:r>
            <w:proofErr w:type="spellStart"/>
            <w:r>
              <w:rPr>
                <w:sz w:val="19"/>
              </w:rPr>
              <w:t>azafrán</w:t>
            </w:r>
            <w:proofErr w:type="spellEnd"/>
          </w:p>
        </w:tc>
      </w:tr>
      <w:tr w:rsidR="002F3A69" w14:paraId="06160263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E50E2A" w14:textId="77777777" w:rsidR="002F3A69" w:rsidRDefault="00000000">
            <w:pPr>
              <w:jc w:val="center"/>
            </w:pPr>
            <w:r>
              <w:rPr>
                <w:sz w:val="19"/>
              </w:rPr>
              <w:t>63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5D1388" w14:textId="77777777" w:rsidR="002F3A69" w:rsidRDefault="00000000">
            <w:proofErr w:type="spellStart"/>
            <w:r>
              <w:rPr>
                <w:sz w:val="19"/>
              </w:rPr>
              <w:t>Peixe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agridoce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3440A" w14:textId="77777777" w:rsidR="002F3A69" w:rsidRDefault="00000000">
            <w:r>
              <w:rPr>
                <w:sz w:val="19"/>
              </w:rPr>
              <w:t xml:space="preserve">Pescado con salsa </w:t>
            </w:r>
            <w:proofErr w:type="spellStart"/>
            <w:r>
              <w:rPr>
                <w:sz w:val="19"/>
              </w:rPr>
              <w:t>agridulce</w:t>
            </w:r>
            <w:proofErr w:type="spellEnd"/>
          </w:p>
        </w:tc>
      </w:tr>
      <w:tr w:rsidR="002F3A69" w14:paraId="66647ADF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663FC6" w14:textId="77777777" w:rsidR="002F3A69" w:rsidRDefault="00000000">
            <w:pPr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93E10" w14:textId="77777777" w:rsidR="002F3A69" w:rsidRDefault="00000000">
            <w:proofErr w:type="spellStart"/>
            <w:r>
              <w:rPr>
                <w:sz w:val="19"/>
              </w:rPr>
              <w:t>Peixe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ervas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BEA8F5" w14:textId="77777777" w:rsidR="002F3A69" w:rsidRDefault="00000000">
            <w:r>
              <w:rPr>
                <w:sz w:val="19"/>
              </w:rPr>
              <w:t xml:space="preserve">Pescado con salsa de </w:t>
            </w:r>
            <w:proofErr w:type="spellStart"/>
            <w:r>
              <w:rPr>
                <w:sz w:val="19"/>
              </w:rPr>
              <w:t>hierbas</w:t>
            </w:r>
            <w:proofErr w:type="spellEnd"/>
          </w:p>
        </w:tc>
      </w:tr>
      <w:tr w:rsidR="002F3A69" w14:paraId="1DA37B72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CA9BDF" w14:textId="77777777" w:rsidR="002F3A69" w:rsidRDefault="00000000">
            <w:pPr>
              <w:jc w:val="center"/>
            </w:pPr>
            <w:r>
              <w:rPr>
                <w:sz w:val="19"/>
              </w:rPr>
              <w:t>65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CA9233" w14:textId="77777777" w:rsidR="002F3A69" w:rsidRDefault="00000000">
            <w:proofErr w:type="spellStart"/>
            <w:r>
              <w:rPr>
                <w:sz w:val="19"/>
              </w:rPr>
              <w:t>Camarão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grelhado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7A6B6" w14:textId="77777777" w:rsidR="002F3A69" w:rsidRDefault="00000000">
            <w:r>
              <w:rPr>
                <w:sz w:val="19"/>
              </w:rPr>
              <w:t>Camarón a la parrilla</w:t>
            </w:r>
          </w:p>
        </w:tc>
      </w:tr>
      <w:tr w:rsidR="002F3A69" w14:paraId="6E361522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C38A66" w14:textId="77777777" w:rsidR="002F3A69" w:rsidRDefault="00000000">
            <w:pPr>
              <w:jc w:val="center"/>
            </w:pPr>
            <w:r>
              <w:rPr>
                <w:sz w:val="19"/>
              </w:rPr>
              <w:t>66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A1378F" w14:textId="77777777" w:rsidR="002F3A69" w:rsidRDefault="00000000">
            <w:proofErr w:type="spellStart"/>
            <w:r>
              <w:rPr>
                <w:sz w:val="19"/>
              </w:rPr>
              <w:t>Camarão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empanado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DD2DE3" w14:textId="77777777" w:rsidR="002F3A69" w:rsidRDefault="00000000">
            <w:r>
              <w:rPr>
                <w:sz w:val="19"/>
              </w:rPr>
              <w:t xml:space="preserve">Camarón </w:t>
            </w:r>
            <w:proofErr w:type="spellStart"/>
            <w:r>
              <w:rPr>
                <w:sz w:val="19"/>
              </w:rPr>
              <w:t>rebozado</w:t>
            </w:r>
            <w:proofErr w:type="spellEnd"/>
          </w:p>
        </w:tc>
      </w:tr>
      <w:tr w:rsidR="002F3A69" w14:paraId="59A50AE5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D5B7FB" w14:textId="77777777" w:rsidR="002F3A69" w:rsidRDefault="00000000">
            <w:pPr>
              <w:jc w:val="center"/>
            </w:pPr>
            <w:r>
              <w:rPr>
                <w:sz w:val="19"/>
              </w:rPr>
              <w:t>67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FFF120" w14:textId="77777777" w:rsidR="002F3A69" w:rsidRDefault="00000000">
            <w:proofErr w:type="spellStart"/>
            <w:r>
              <w:rPr>
                <w:sz w:val="19"/>
              </w:rPr>
              <w:t>Camarão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alho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óleo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D22368" w14:textId="77777777" w:rsidR="002F3A69" w:rsidRDefault="00000000">
            <w:r>
              <w:rPr>
                <w:sz w:val="19"/>
              </w:rPr>
              <w:t xml:space="preserve">Camarón al ajo y </w:t>
            </w:r>
            <w:proofErr w:type="spellStart"/>
            <w:r>
              <w:rPr>
                <w:sz w:val="19"/>
              </w:rPr>
              <w:t>aceite</w:t>
            </w:r>
            <w:proofErr w:type="spellEnd"/>
          </w:p>
        </w:tc>
      </w:tr>
      <w:tr w:rsidR="002F3A69" w14:paraId="399B88FB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FE349" w14:textId="77777777" w:rsidR="002F3A69" w:rsidRDefault="00000000">
            <w:pPr>
              <w:jc w:val="center"/>
            </w:pPr>
            <w:r>
              <w:rPr>
                <w:sz w:val="19"/>
              </w:rPr>
              <w:t>68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F372B" w14:textId="77777777" w:rsidR="002F3A69" w:rsidRDefault="00000000">
            <w:r>
              <w:rPr>
                <w:sz w:val="19"/>
              </w:rPr>
              <w:t xml:space="preserve">Lula </w:t>
            </w:r>
            <w:proofErr w:type="spellStart"/>
            <w:r>
              <w:rPr>
                <w:sz w:val="19"/>
              </w:rPr>
              <w:t>grelhada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449AF" w14:textId="77777777" w:rsidR="002F3A69" w:rsidRDefault="00000000">
            <w:r>
              <w:rPr>
                <w:sz w:val="19"/>
              </w:rPr>
              <w:t>Calamar a la parrilla</w:t>
            </w:r>
          </w:p>
        </w:tc>
      </w:tr>
      <w:tr w:rsidR="002F3A69" w14:paraId="1F811560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E2C6D3" w14:textId="77777777" w:rsidR="002F3A69" w:rsidRDefault="00000000">
            <w:pPr>
              <w:jc w:val="center"/>
            </w:pPr>
            <w:r>
              <w:rPr>
                <w:sz w:val="19"/>
              </w:rPr>
              <w:t>69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2449F" w14:textId="77777777" w:rsidR="002F3A69" w:rsidRDefault="00000000">
            <w:r>
              <w:rPr>
                <w:sz w:val="19"/>
              </w:rPr>
              <w:t xml:space="preserve">Polvo </w:t>
            </w:r>
            <w:proofErr w:type="spellStart"/>
            <w:r>
              <w:rPr>
                <w:sz w:val="19"/>
              </w:rPr>
              <w:t>grelhado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3F7BE6" w14:textId="77777777" w:rsidR="002F3A69" w:rsidRDefault="00000000">
            <w:r>
              <w:rPr>
                <w:sz w:val="19"/>
              </w:rPr>
              <w:t>Pulpo a la parrilla</w:t>
            </w:r>
          </w:p>
        </w:tc>
      </w:tr>
      <w:tr w:rsidR="002F3A69" w14:paraId="3A2623AD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1DD03A" w14:textId="77777777" w:rsidR="002F3A69" w:rsidRDefault="00000000">
            <w:pPr>
              <w:jc w:val="center"/>
            </w:pPr>
            <w:r>
              <w:rPr>
                <w:sz w:val="19"/>
              </w:rPr>
              <w:t>70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CA1E6F" w14:textId="77777777" w:rsidR="002F3A69" w:rsidRDefault="00000000">
            <w:proofErr w:type="spellStart"/>
            <w:r>
              <w:rPr>
                <w:sz w:val="19"/>
              </w:rPr>
              <w:t>Mexilhões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vinho </w:t>
            </w:r>
            <w:proofErr w:type="spellStart"/>
            <w:r>
              <w:rPr>
                <w:sz w:val="19"/>
              </w:rPr>
              <w:t>branco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E483D" w14:textId="77777777" w:rsidR="002F3A69" w:rsidRDefault="00000000">
            <w:proofErr w:type="spellStart"/>
            <w:r>
              <w:rPr>
                <w:sz w:val="19"/>
              </w:rPr>
              <w:t>Mejillones</w:t>
            </w:r>
            <w:proofErr w:type="spellEnd"/>
            <w:r>
              <w:rPr>
                <w:sz w:val="19"/>
              </w:rPr>
              <w:t xml:space="preserve"> al vino </w:t>
            </w:r>
            <w:proofErr w:type="spellStart"/>
            <w:r>
              <w:rPr>
                <w:sz w:val="19"/>
              </w:rPr>
              <w:t>blanco</w:t>
            </w:r>
            <w:proofErr w:type="spellEnd"/>
          </w:p>
        </w:tc>
      </w:tr>
      <w:tr w:rsidR="002F3A69" w14:paraId="65494042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3383AE" w14:textId="77777777" w:rsidR="002F3A69" w:rsidRDefault="00000000">
            <w:pPr>
              <w:jc w:val="center"/>
            </w:pPr>
            <w:r>
              <w:rPr>
                <w:sz w:val="19"/>
              </w:rPr>
              <w:t>71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4F9044" w14:textId="77777777" w:rsidR="002F3A69" w:rsidRDefault="00000000">
            <w:proofErr w:type="spellStart"/>
            <w:r>
              <w:rPr>
                <w:sz w:val="19"/>
              </w:rPr>
              <w:t>Caranguejo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ervas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5E4351" w14:textId="77777777" w:rsidR="002F3A69" w:rsidRDefault="00000000">
            <w:proofErr w:type="spellStart"/>
            <w:r>
              <w:rPr>
                <w:sz w:val="19"/>
              </w:rPr>
              <w:t>Cangrejo</w:t>
            </w:r>
            <w:proofErr w:type="spellEnd"/>
            <w:r>
              <w:rPr>
                <w:sz w:val="19"/>
              </w:rPr>
              <w:t xml:space="preserve"> con salsa de </w:t>
            </w:r>
            <w:proofErr w:type="spellStart"/>
            <w:r>
              <w:rPr>
                <w:sz w:val="19"/>
              </w:rPr>
              <w:t>hierbas</w:t>
            </w:r>
            <w:proofErr w:type="spellEnd"/>
          </w:p>
        </w:tc>
      </w:tr>
      <w:tr w:rsidR="002F3A69" w14:paraId="72D8D6B0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308E8" w14:textId="77777777" w:rsidR="002F3A69" w:rsidRDefault="00000000">
            <w:pPr>
              <w:jc w:val="center"/>
            </w:pPr>
            <w:r>
              <w:rPr>
                <w:sz w:val="19"/>
              </w:rPr>
              <w:t>72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97975" w14:textId="77777777" w:rsidR="002F3A69" w:rsidRDefault="00000000">
            <w:r>
              <w:rPr>
                <w:sz w:val="19"/>
              </w:rPr>
              <w:t xml:space="preserve">Pescada </w:t>
            </w:r>
            <w:proofErr w:type="spellStart"/>
            <w:r>
              <w:rPr>
                <w:sz w:val="19"/>
              </w:rPr>
              <w:t>frita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55ACA" w14:textId="77777777" w:rsidR="002F3A69" w:rsidRDefault="00000000">
            <w:proofErr w:type="spellStart"/>
            <w:r>
              <w:rPr>
                <w:sz w:val="19"/>
              </w:rPr>
              <w:t>Merluza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frita</w:t>
            </w:r>
            <w:proofErr w:type="spellEnd"/>
          </w:p>
        </w:tc>
      </w:tr>
    </w:tbl>
    <w:p w14:paraId="03B11FF1" w14:textId="77777777" w:rsidR="002F3A69" w:rsidRDefault="002F3A69">
      <w:pPr>
        <w:spacing w:after="160"/>
      </w:pPr>
    </w:p>
    <w:p w14:paraId="3D2319B9" w14:textId="4947BB62" w:rsidR="002F3A69" w:rsidRDefault="00000000">
      <w:pPr>
        <w:spacing w:before="320" w:after="80"/>
      </w:pPr>
      <w:r>
        <w:rPr>
          <w:b/>
          <w:color w:val="0E3A5D"/>
          <w:sz w:val="28"/>
        </w:rPr>
        <w:t xml:space="preserve">2. </w:t>
      </w:r>
      <w:proofErr w:type="spellStart"/>
      <w:r>
        <w:rPr>
          <w:b/>
          <w:color w:val="0E3A5D"/>
          <w:sz w:val="28"/>
        </w:rPr>
        <w:t>Petiscos</w:t>
      </w:r>
      <w:proofErr w:type="spellEnd"/>
      <w:r>
        <w:rPr>
          <w:b/>
          <w:color w:val="0E3A5D"/>
          <w:sz w:val="28"/>
        </w:rPr>
        <w:t xml:space="preserve">, </w:t>
      </w:r>
      <w:proofErr w:type="spellStart"/>
      <w:r>
        <w:rPr>
          <w:b/>
          <w:color w:val="0E3A5D"/>
          <w:sz w:val="28"/>
        </w:rPr>
        <w:t>lanches</w:t>
      </w:r>
      <w:proofErr w:type="spellEnd"/>
      <w:r>
        <w:rPr>
          <w:b/>
          <w:color w:val="0E3A5D"/>
          <w:sz w:val="28"/>
        </w:rPr>
        <w:t xml:space="preserve"> e </w:t>
      </w:r>
      <w:proofErr w:type="spellStart"/>
      <w:r>
        <w:rPr>
          <w:b/>
          <w:color w:val="0E3A5D"/>
          <w:sz w:val="28"/>
        </w:rPr>
        <w:t>ações</w:t>
      </w:r>
      <w:proofErr w:type="spellEnd"/>
      <w:r>
        <w:rPr>
          <w:b/>
          <w:color w:val="0E3A5D"/>
          <w:sz w:val="28"/>
        </w:rPr>
        <w:t xml:space="preserve"> </w:t>
      </w:r>
      <w:proofErr w:type="spellStart"/>
      <w:r>
        <w:rPr>
          <w:b/>
          <w:color w:val="0E3A5D"/>
          <w:sz w:val="28"/>
        </w:rPr>
        <w:t>rápid</w:t>
      </w:r>
      <w:r w:rsidR="003330BA">
        <w:rPr>
          <w:b/>
          <w:color w:val="0E3A5D"/>
          <w:sz w:val="28"/>
        </w:rPr>
        <w:t>as</w:t>
      </w:r>
      <w:proofErr w:type="spellEnd"/>
    </w:p>
    <w:p w14:paraId="069E9864" w14:textId="77777777" w:rsidR="002F3A69" w:rsidRDefault="00000000">
      <w:r>
        <w:rPr>
          <w:i/>
          <w:color w:val="64748B"/>
          <w:sz w:val="19"/>
        </w:rPr>
        <w:t xml:space="preserve">Total de </w:t>
      </w:r>
      <w:proofErr w:type="spellStart"/>
      <w:r>
        <w:rPr>
          <w:i/>
          <w:color w:val="64748B"/>
          <w:sz w:val="19"/>
        </w:rPr>
        <w:t>itens</w:t>
      </w:r>
      <w:proofErr w:type="spellEnd"/>
      <w:r>
        <w:rPr>
          <w:i/>
          <w:color w:val="64748B"/>
          <w:sz w:val="19"/>
        </w:rPr>
        <w:t xml:space="preserve"> </w:t>
      </w:r>
      <w:proofErr w:type="spellStart"/>
      <w:r>
        <w:rPr>
          <w:i/>
          <w:color w:val="64748B"/>
          <w:sz w:val="19"/>
        </w:rPr>
        <w:t>nesta</w:t>
      </w:r>
      <w:proofErr w:type="spellEnd"/>
      <w:r>
        <w:rPr>
          <w:i/>
          <w:color w:val="64748B"/>
          <w:sz w:val="19"/>
        </w:rPr>
        <w:t xml:space="preserve"> </w:t>
      </w:r>
      <w:proofErr w:type="spellStart"/>
      <w:r>
        <w:rPr>
          <w:i/>
          <w:color w:val="64748B"/>
          <w:sz w:val="19"/>
        </w:rPr>
        <w:t>categoria</w:t>
      </w:r>
      <w:proofErr w:type="spellEnd"/>
      <w:r>
        <w:rPr>
          <w:i/>
          <w:color w:val="64748B"/>
          <w:sz w:val="19"/>
        </w:rPr>
        <w:t>: 41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864"/>
        <w:gridCol w:w="4464"/>
        <w:gridCol w:w="4608"/>
      </w:tblGrid>
      <w:tr w:rsidR="002F3A69" w14:paraId="1BA88061" w14:textId="77777777">
        <w:trPr>
          <w:cantSplit/>
          <w:tblHeader/>
          <w:jc w:val="center"/>
        </w:trPr>
        <w:tc>
          <w:tcPr>
            <w:tcW w:w="864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48E110" w14:textId="77777777" w:rsidR="002F3A6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4464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EE726" w14:textId="77777777" w:rsidR="002F3A69" w:rsidRDefault="00000000">
            <w:r>
              <w:rPr>
                <w:b/>
                <w:color w:val="FFFFFF"/>
                <w:sz w:val="19"/>
              </w:rPr>
              <w:t xml:space="preserve">Nome </w:t>
            </w:r>
            <w:proofErr w:type="spellStart"/>
            <w:r>
              <w:rPr>
                <w:b/>
                <w:color w:val="FFFFFF"/>
                <w:sz w:val="19"/>
              </w:rPr>
              <w:t>em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Português</w:t>
            </w:r>
            <w:proofErr w:type="spellEnd"/>
          </w:p>
        </w:tc>
        <w:tc>
          <w:tcPr>
            <w:tcW w:w="4608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266975" w14:textId="77777777" w:rsidR="002F3A69" w:rsidRDefault="00000000">
            <w:proofErr w:type="spellStart"/>
            <w:r>
              <w:rPr>
                <w:b/>
                <w:color w:val="FFFFFF"/>
                <w:sz w:val="19"/>
              </w:rPr>
              <w:t>Tradução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em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Espanhol</w:t>
            </w:r>
            <w:proofErr w:type="spellEnd"/>
          </w:p>
        </w:tc>
      </w:tr>
      <w:tr w:rsidR="002F3A69" w14:paraId="71F0F839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51B8AB" w14:textId="77777777" w:rsidR="002F3A69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265123" w14:textId="77777777" w:rsidR="002F3A69" w:rsidRDefault="00000000">
            <w:proofErr w:type="spellStart"/>
            <w:r>
              <w:rPr>
                <w:sz w:val="19"/>
              </w:rPr>
              <w:t>Enroladinho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salsicha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037D77" w14:textId="77777777" w:rsidR="002F3A69" w:rsidRDefault="00000000">
            <w:proofErr w:type="spellStart"/>
            <w:r>
              <w:rPr>
                <w:sz w:val="19"/>
              </w:rPr>
              <w:t>Rollito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salchicha</w:t>
            </w:r>
            <w:proofErr w:type="spellEnd"/>
          </w:p>
        </w:tc>
      </w:tr>
      <w:tr w:rsidR="002F3A69" w14:paraId="4F591176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6F932D" w14:textId="77777777" w:rsidR="002F3A69" w:rsidRDefault="00000000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6DF18E" w14:textId="77777777" w:rsidR="002F3A69" w:rsidRDefault="00000000">
            <w:proofErr w:type="spellStart"/>
            <w:r>
              <w:rPr>
                <w:sz w:val="19"/>
              </w:rPr>
              <w:t>Camarão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acebolado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D87DA6" w14:textId="77777777" w:rsidR="002F3A69" w:rsidRDefault="00000000">
            <w:r>
              <w:rPr>
                <w:sz w:val="19"/>
              </w:rPr>
              <w:t xml:space="preserve">Camarón con </w:t>
            </w:r>
            <w:proofErr w:type="spellStart"/>
            <w:r>
              <w:rPr>
                <w:sz w:val="19"/>
              </w:rPr>
              <w:t>cebolla</w:t>
            </w:r>
            <w:proofErr w:type="spellEnd"/>
          </w:p>
        </w:tc>
      </w:tr>
      <w:tr w:rsidR="002F3A69" w14:paraId="181757D3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FFB2A3" w14:textId="77777777" w:rsidR="002F3A69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74D7BB" w14:textId="77777777" w:rsidR="002F3A69" w:rsidRDefault="00000000">
            <w:r>
              <w:rPr>
                <w:sz w:val="19"/>
              </w:rPr>
              <w:t xml:space="preserve">Mandioca </w:t>
            </w:r>
            <w:proofErr w:type="spellStart"/>
            <w:r>
              <w:rPr>
                <w:sz w:val="19"/>
              </w:rPr>
              <w:t>frita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4E379" w14:textId="77777777" w:rsidR="002F3A69" w:rsidRDefault="00000000">
            <w:r>
              <w:rPr>
                <w:sz w:val="19"/>
              </w:rPr>
              <w:t xml:space="preserve">Mandioca </w:t>
            </w:r>
            <w:proofErr w:type="spellStart"/>
            <w:r>
              <w:rPr>
                <w:sz w:val="19"/>
              </w:rPr>
              <w:t>frita</w:t>
            </w:r>
            <w:proofErr w:type="spellEnd"/>
          </w:p>
        </w:tc>
      </w:tr>
      <w:tr w:rsidR="002F3A69" w14:paraId="47FA3E68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90FC56" w14:textId="77777777" w:rsidR="002F3A69" w:rsidRDefault="00000000">
            <w:pPr>
              <w:jc w:val="center"/>
            </w:pPr>
            <w:r>
              <w:rPr>
                <w:sz w:val="19"/>
              </w:rPr>
              <w:lastRenderedPageBreak/>
              <w:t>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D6269" w14:textId="77777777" w:rsidR="002F3A69" w:rsidRDefault="00000000">
            <w:r>
              <w:rPr>
                <w:sz w:val="19"/>
              </w:rPr>
              <w:t xml:space="preserve">Caldo de </w:t>
            </w:r>
            <w:proofErr w:type="spellStart"/>
            <w:r>
              <w:rPr>
                <w:sz w:val="19"/>
              </w:rPr>
              <w:t>feijão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51097" w14:textId="77777777" w:rsidR="002F3A69" w:rsidRDefault="00000000">
            <w:r>
              <w:rPr>
                <w:sz w:val="19"/>
              </w:rPr>
              <w:t>Caldo de frijoles</w:t>
            </w:r>
          </w:p>
        </w:tc>
      </w:tr>
      <w:tr w:rsidR="002F3A69" w14:paraId="37EEEF81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38F58B" w14:textId="77777777" w:rsidR="002F3A69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30C690" w14:textId="77777777" w:rsidR="002F3A69" w:rsidRDefault="00000000">
            <w:r>
              <w:rPr>
                <w:sz w:val="19"/>
              </w:rPr>
              <w:t xml:space="preserve">Frango à </w:t>
            </w:r>
            <w:proofErr w:type="spellStart"/>
            <w:r>
              <w:rPr>
                <w:sz w:val="19"/>
              </w:rPr>
              <w:t>passarinho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3E5FD3" w14:textId="77777777" w:rsidR="002F3A69" w:rsidRDefault="00000000">
            <w:r>
              <w:rPr>
                <w:sz w:val="19"/>
              </w:rPr>
              <w:t xml:space="preserve">Pollo </w:t>
            </w:r>
            <w:proofErr w:type="spellStart"/>
            <w:r>
              <w:rPr>
                <w:sz w:val="19"/>
              </w:rPr>
              <w:t>frito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trozos</w:t>
            </w:r>
            <w:proofErr w:type="spellEnd"/>
          </w:p>
        </w:tc>
      </w:tr>
      <w:tr w:rsidR="002F3A69" w14:paraId="4BD8B786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66F723" w14:textId="77777777" w:rsidR="002F3A69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23DA4C" w14:textId="77777777" w:rsidR="002F3A69" w:rsidRDefault="00000000">
            <w:proofErr w:type="spellStart"/>
            <w:r>
              <w:rPr>
                <w:sz w:val="19"/>
              </w:rPr>
              <w:t>Bolinho</w:t>
            </w:r>
            <w:proofErr w:type="spellEnd"/>
            <w:r>
              <w:rPr>
                <w:sz w:val="19"/>
              </w:rPr>
              <w:t xml:space="preserve"> misto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7A749E" w14:textId="77777777" w:rsidR="002F3A69" w:rsidRDefault="00000000">
            <w:r>
              <w:rPr>
                <w:sz w:val="19"/>
              </w:rPr>
              <w:t xml:space="preserve">Croquetas </w:t>
            </w:r>
            <w:proofErr w:type="spellStart"/>
            <w:r>
              <w:rPr>
                <w:sz w:val="19"/>
              </w:rPr>
              <w:t>mixtas</w:t>
            </w:r>
            <w:proofErr w:type="spellEnd"/>
          </w:p>
        </w:tc>
      </w:tr>
      <w:tr w:rsidR="002F3A69" w14:paraId="36479F04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057F9F" w14:textId="77777777" w:rsidR="002F3A69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FDDED6" w14:textId="77777777" w:rsidR="002F3A69" w:rsidRDefault="00000000">
            <w:proofErr w:type="spellStart"/>
            <w:r>
              <w:rPr>
                <w:sz w:val="19"/>
              </w:rPr>
              <w:t>Agulhinha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frita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5A9D0C" w14:textId="77777777" w:rsidR="002F3A69" w:rsidRDefault="00000000">
            <w:r>
              <w:rPr>
                <w:sz w:val="19"/>
              </w:rPr>
              <w:t xml:space="preserve">Pez </w:t>
            </w:r>
            <w:proofErr w:type="spellStart"/>
            <w:r>
              <w:rPr>
                <w:sz w:val="19"/>
              </w:rPr>
              <w:t>aguja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frito</w:t>
            </w:r>
            <w:proofErr w:type="spellEnd"/>
          </w:p>
        </w:tc>
      </w:tr>
      <w:tr w:rsidR="002F3A69" w14:paraId="78850480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C2521" w14:textId="77777777" w:rsidR="002F3A69" w:rsidRDefault="00000000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96A8A" w14:textId="77777777" w:rsidR="002F3A69" w:rsidRDefault="00000000">
            <w:r>
              <w:rPr>
                <w:sz w:val="19"/>
              </w:rPr>
              <w:t xml:space="preserve">Batata </w:t>
            </w:r>
            <w:proofErr w:type="spellStart"/>
            <w:r>
              <w:rPr>
                <w:sz w:val="19"/>
              </w:rPr>
              <w:t>frita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18D3DF" w14:textId="77777777" w:rsidR="002F3A69" w:rsidRDefault="00000000">
            <w:r>
              <w:rPr>
                <w:sz w:val="19"/>
              </w:rPr>
              <w:t xml:space="preserve">Papas </w:t>
            </w:r>
            <w:proofErr w:type="spellStart"/>
            <w:r>
              <w:rPr>
                <w:sz w:val="19"/>
              </w:rPr>
              <w:t>fritas</w:t>
            </w:r>
            <w:proofErr w:type="spellEnd"/>
          </w:p>
        </w:tc>
      </w:tr>
      <w:tr w:rsidR="002F3A69" w14:paraId="4AF8C3F7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0A9152" w14:textId="77777777" w:rsidR="002F3A69" w:rsidRDefault="00000000"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75C325" w14:textId="77777777" w:rsidR="002F3A69" w:rsidRDefault="00000000">
            <w:r>
              <w:rPr>
                <w:sz w:val="19"/>
              </w:rPr>
              <w:t xml:space="preserve">Caldo de </w:t>
            </w:r>
            <w:proofErr w:type="spellStart"/>
            <w:r>
              <w:rPr>
                <w:sz w:val="19"/>
              </w:rPr>
              <w:t>camarão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C1970" w14:textId="77777777" w:rsidR="002F3A69" w:rsidRDefault="00000000">
            <w:r>
              <w:rPr>
                <w:sz w:val="19"/>
              </w:rPr>
              <w:t xml:space="preserve">Caldo de </w:t>
            </w:r>
            <w:proofErr w:type="spellStart"/>
            <w:r>
              <w:rPr>
                <w:sz w:val="19"/>
              </w:rPr>
              <w:t>camarón</w:t>
            </w:r>
            <w:proofErr w:type="spellEnd"/>
          </w:p>
        </w:tc>
      </w:tr>
      <w:tr w:rsidR="002F3A69" w14:paraId="0FE51C2B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82B23F" w14:textId="77777777" w:rsidR="002F3A69" w:rsidRDefault="00000000"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FCFAB8" w14:textId="77777777" w:rsidR="002F3A69" w:rsidRDefault="00000000">
            <w:proofErr w:type="spellStart"/>
            <w:r>
              <w:rPr>
                <w:sz w:val="19"/>
              </w:rPr>
              <w:t>Isca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peixe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2B4AE5" w14:textId="77777777" w:rsidR="002F3A69" w:rsidRDefault="00000000">
            <w:r>
              <w:rPr>
                <w:sz w:val="19"/>
              </w:rPr>
              <w:t xml:space="preserve">Tiras de </w:t>
            </w:r>
            <w:proofErr w:type="spellStart"/>
            <w:r>
              <w:rPr>
                <w:sz w:val="19"/>
              </w:rPr>
              <w:t>pescado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frito</w:t>
            </w:r>
            <w:proofErr w:type="spellEnd"/>
          </w:p>
        </w:tc>
      </w:tr>
      <w:tr w:rsidR="002F3A69" w14:paraId="627C1AC4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766374" w14:textId="77777777" w:rsidR="002F3A69" w:rsidRDefault="00000000"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23E12" w14:textId="77777777" w:rsidR="002F3A69" w:rsidRDefault="00000000">
            <w:proofErr w:type="spellStart"/>
            <w:r>
              <w:rPr>
                <w:sz w:val="19"/>
              </w:rPr>
              <w:t>Bolinho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calabresa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A405B7" w14:textId="77777777" w:rsidR="002F3A69" w:rsidRDefault="00000000">
            <w:r>
              <w:rPr>
                <w:sz w:val="19"/>
              </w:rPr>
              <w:t xml:space="preserve">Croquetas de </w:t>
            </w:r>
            <w:proofErr w:type="spellStart"/>
            <w:r>
              <w:rPr>
                <w:sz w:val="19"/>
              </w:rPr>
              <w:t>calabresa</w:t>
            </w:r>
            <w:proofErr w:type="spellEnd"/>
          </w:p>
        </w:tc>
      </w:tr>
      <w:tr w:rsidR="002F3A69" w14:paraId="692C099D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1BB083" w14:textId="77777777" w:rsidR="002F3A69" w:rsidRDefault="00000000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4F6D3B" w14:textId="77777777" w:rsidR="002F3A69" w:rsidRDefault="00000000">
            <w:r>
              <w:rPr>
                <w:sz w:val="19"/>
              </w:rPr>
              <w:t xml:space="preserve">Carne de </w:t>
            </w:r>
            <w:proofErr w:type="spellStart"/>
            <w:r>
              <w:rPr>
                <w:sz w:val="19"/>
              </w:rPr>
              <w:t>sol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acebolada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1E2987" w14:textId="77777777" w:rsidR="002F3A69" w:rsidRDefault="00000000">
            <w:r>
              <w:rPr>
                <w:sz w:val="19"/>
              </w:rPr>
              <w:t xml:space="preserve">Carne de </w:t>
            </w:r>
            <w:proofErr w:type="spellStart"/>
            <w:r>
              <w:rPr>
                <w:sz w:val="19"/>
              </w:rPr>
              <w:t>sol</w:t>
            </w:r>
            <w:proofErr w:type="spellEnd"/>
            <w:r>
              <w:rPr>
                <w:sz w:val="19"/>
              </w:rPr>
              <w:t xml:space="preserve"> con </w:t>
            </w:r>
            <w:proofErr w:type="spellStart"/>
            <w:r>
              <w:rPr>
                <w:sz w:val="19"/>
              </w:rPr>
              <w:t>cebolla</w:t>
            </w:r>
            <w:proofErr w:type="spellEnd"/>
          </w:p>
        </w:tc>
      </w:tr>
      <w:tr w:rsidR="002F3A69" w14:paraId="7BF5E9B1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9C99D" w14:textId="77777777" w:rsidR="002F3A69" w:rsidRDefault="00000000">
            <w:pPr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8765C" w14:textId="77777777" w:rsidR="002F3A69" w:rsidRDefault="00000000">
            <w:r>
              <w:rPr>
                <w:sz w:val="19"/>
              </w:rPr>
              <w:t xml:space="preserve">Caldo de </w:t>
            </w:r>
            <w:proofErr w:type="spellStart"/>
            <w:r>
              <w:rPr>
                <w:sz w:val="19"/>
              </w:rPr>
              <w:t>dobradinha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217799" w14:textId="77777777" w:rsidR="002F3A69" w:rsidRDefault="00000000">
            <w:r>
              <w:rPr>
                <w:sz w:val="19"/>
              </w:rPr>
              <w:t xml:space="preserve">Caldo de </w:t>
            </w:r>
            <w:proofErr w:type="spellStart"/>
            <w:r>
              <w:rPr>
                <w:sz w:val="19"/>
              </w:rPr>
              <w:t>callos</w:t>
            </w:r>
            <w:proofErr w:type="spellEnd"/>
          </w:p>
        </w:tc>
      </w:tr>
      <w:tr w:rsidR="002F3A69" w14:paraId="3DABD044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132596" w14:textId="77777777" w:rsidR="002F3A69" w:rsidRDefault="00000000">
            <w:pPr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95BB4B" w14:textId="77777777" w:rsidR="002F3A69" w:rsidRDefault="00000000">
            <w:r>
              <w:rPr>
                <w:sz w:val="19"/>
              </w:rPr>
              <w:t xml:space="preserve">Coxinha da </w:t>
            </w:r>
            <w:proofErr w:type="spellStart"/>
            <w:r>
              <w:rPr>
                <w:sz w:val="19"/>
              </w:rPr>
              <w:t>asa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3EF0E1" w14:textId="77777777" w:rsidR="002F3A69" w:rsidRDefault="00000000">
            <w:proofErr w:type="spellStart"/>
            <w:r>
              <w:rPr>
                <w:sz w:val="19"/>
              </w:rPr>
              <w:t>Alitas</w:t>
            </w:r>
            <w:proofErr w:type="spellEnd"/>
            <w:r>
              <w:rPr>
                <w:sz w:val="19"/>
              </w:rPr>
              <w:t xml:space="preserve"> de pollo</w:t>
            </w:r>
          </w:p>
        </w:tc>
      </w:tr>
      <w:tr w:rsidR="002F3A69" w14:paraId="0414C8DA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18318" w14:textId="77777777" w:rsidR="002F3A69" w:rsidRDefault="00000000">
            <w:pPr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EEE0A5" w14:textId="77777777" w:rsidR="002F3A69" w:rsidRDefault="00000000">
            <w:r>
              <w:rPr>
                <w:sz w:val="19"/>
              </w:rPr>
              <w:t xml:space="preserve">Caldo de </w:t>
            </w:r>
            <w:proofErr w:type="spellStart"/>
            <w:r>
              <w:rPr>
                <w:sz w:val="19"/>
              </w:rPr>
              <w:t>sururu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2D0B3C" w14:textId="77777777" w:rsidR="002F3A69" w:rsidRDefault="00000000">
            <w:r>
              <w:rPr>
                <w:sz w:val="19"/>
              </w:rPr>
              <w:t xml:space="preserve">Caldo de </w:t>
            </w:r>
            <w:proofErr w:type="spellStart"/>
            <w:r>
              <w:rPr>
                <w:sz w:val="19"/>
              </w:rPr>
              <w:t>sururu</w:t>
            </w:r>
            <w:proofErr w:type="spellEnd"/>
          </w:p>
        </w:tc>
      </w:tr>
      <w:tr w:rsidR="002F3A69" w14:paraId="01F852E2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6A14AF" w14:textId="77777777" w:rsidR="002F3A69" w:rsidRDefault="00000000">
            <w:pPr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A84DF8" w14:textId="77777777" w:rsidR="002F3A69" w:rsidRDefault="00000000">
            <w:proofErr w:type="spellStart"/>
            <w:r>
              <w:rPr>
                <w:sz w:val="19"/>
              </w:rPr>
              <w:t>Isca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frango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C41F79" w14:textId="77777777" w:rsidR="002F3A69" w:rsidRDefault="00000000">
            <w:r>
              <w:rPr>
                <w:sz w:val="19"/>
              </w:rPr>
              <w:t>Tiras de pollo</w:t>
            </w:r>
          </w:p>
        </w:tc>
      </w:tr>
      <w:tr w:rsidR="002F3A69" w14:paraId="70979681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04720" w14:textId="77777777" w:rsidR="002F3A69" w:rsidRDefault="00000000">
            <w:pPr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0551BE" w14:textId="77777777" w:rsidR="002F3A69" w:rsidRDefault="00000000">
            <w:proofErr w:type="spellStart"/>
            <w:r>
              <w:rPr>
                <w:sz w:val="19"/>
              </w:rPr>
              <w:t>Camarão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crocante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1DE2EF" w14:textId="77777777" w:rsidR="002F3A69" w:rsidRDefault="00000000">
            <w:r>
              <w:rPr>
                <w:sz w:val="19"/>
              </w:rPr>
              <w:t xml:space="preserve">Camarón </w:t>
            </w:r>
            <w:proofErr w:type="spellStart"/>
            <w:r>
              <w:rPr>
                <w:sz w:val="19"/>
              </w:rPr>
              <w:t>crujiente</w:t>
            </w:r>
            <w:proofErr w:type="spellEnd"/>
          </w:p>
        </w:tc>
      </w:tr>
      <w:tr w:rsidR="002F3A69" w14:paraId="6022F30B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75CF19" w14:textId="77777777" w:rsidR="002F3A69" w:rsidRDefault="00000000">
            <w:pPr>
              <w:jc w:val="center"/>
            </w:pPr>
            <w:r>
              <w:rPr>
                <w:sz w:val="19"/>
              </w:rPr>
              <w:t>18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96ABD9" w14:textId="77777777" w:rsidR="002F3A69" w:rsidRDefault="00000000">
            <w:proofErr w:type="spellStart"/>
            <w:r>
              <w:rPr>
                <w:sz w:val="19"/>
              </w:rPr>
              <w:t>Bolinho</w:t>
            </w:r>
            <w:proofErr w:type="spellEnd"/>
            <w:r>
              <w:rPr>
                <w:sz w:val="19"/>
              </w:rPr>
              <w:t xml:space="preserve"> de carne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4BA5C3" w14:textId="77777777" w:rsidR="002F3A69" w:rsidRDefault="00000000">
            <w:r>
              <w:rPr>
                <w:sz w:val="19"/>
              </w:rPr>
              <w:t>Croquetas de carne</w:t>
            </w:r>
          </w:p>
        </w:tc>
      </w:tr>
      <w:tr w:rsidR="002F3A69" w14:paraId="10AA8DD7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D2D898" w14:textId="77777777" w:rsidR="002F3A69" w:rsidRDefault="00000000">
            <w:pPr>
              <w:jc w:val="center"/>
            </w:pPr>
            <w:r>
              <w:rPr>
                <w:sz w:val="19"/>
              </w:rPr>
              <w:t>19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C12C4" w14:textId="77777777" w:rsidR="002F3A69" w:rsidRDefault="00000000">
            <w:proofErr w:type="spellStart"/>
            <w:r>
              <w:rPr>
                <w:sz w:val="19"/>
              </w:rPr>
              <w:t>Bolinho</w:t>
            </w:r>
            <w:proofErr w:type="spellEnd"/>
            <w:r>
              <w:rPr>
                <w:sz w:val="19"/>
              </w:rPr>
              <w:t xml:space="preserve"> de queijo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F8B0FC" w14:textId="77777777" w:rsidR="002F3A69" w:rsidRDefault="00000000">
            <w:r>
              <w:rPr>
                <w:sz w:val="19"/>
              </w:rPr>
              <w:t>Croquetas de queso</w:t>
            </w:r>
          </w:p>
        </w:tc>
      </w:tr>
      <w:tr w:rsidR="002F3A69" w14:paraId="281C7D9C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101FDC" w14:textId="77777777" w:rsidR="002F3A69" w:rsidRDefault="00000000">
            <w:pPr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A321F2" w14:textId="77777777" w:rsidR="002F3A69" w:rsidRDefault="00000000">
            <w:proofErr w:type="spellStart"/>
            <w:r>
              <w:rPr>
                <w:sz w:val="19"/>
              </w:rPr>
              <w:t>Isca</w:t>
            </w:r>
            <w:proofErr w:type="spellEnd"/>
            <w:r>
              <w:rPr>
                <w:sz w:val="19"/>
              </w:rPr>
              <w:t xml:space="preserve"> de carne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5A37D4" w14:textId="77777777" w:rsidR="002F3A69" w:rsidRDefault="00000000">
            <w:r>
              <w:rPr>
                <w:sz w:val="19"/>
              </w:rPr>
              <w:t xml:space="preserve">Tiras de carne con </w:t>
            </w:r>
            <w:proofErr w:type="spellStart"/>
            <w:r>
              <w:rPr>
                <w:sz w:val="19"/>
              </w:rPr>
              <w:t>cebolla</w:t>
            </w:r>
            <w:proofErr w:type="spellEnd"/>
          </w:p>
        </w:tc>
      </w:tr>
      <w:tr w:rsidR="002F3A69" w14:paraId="4F97DD61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0B88FC" w14:textId="77777777" w:rsidR="002F3A69" w:rsidRDefault="00000000">
            <w:pPr>
              <w:jc w:val="center"/>
            </w:pPr>
            <w:r>
              <w:rPr>
                <w:sz w:val="19"/>
              </w:rPr>
              <w:t>21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3180C" w14:textId="77777777" w:rsidR="002F3A69" w:rsidRDefault="00000000">
            <w:r>
              <w:rPr>
                <w:sz w:val="19"/>
              </w:rPr>
              <w:t xml:space="preserve">Caldo de </w:t>
            </w:r>
            <w:proofErr w:type="spellStart"/>
            <w:r>
              <w:rPr>
                <w:sz w:val="19"/>
              </w:rPr>
              <w:t>mocotó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0E3870" w14:textId="77777777" w:rsidR="002F3A69" w:rsidRDefault="00000000">
            <w:r>
              <w:rPr>
                <w:sz w:val="19"/>
              </w:rPr>
              <w:t>Caldo de pata de res</w:t>
            </w:r>
          </w:p>
        </w:tc>
      </w:tr>
      <w:tr w:rsidR="002F3A69" w14:paraId="6B2CE55F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14B107" w14:textId="77777777" w:rsidR="002F3A69" w:rsidRDefault="00000000">
            <w:pPr>
              <w:jc w:val="center"/>
            </w:pPr>
            <w:r>
              <w:rPr>
                <w:sz w:val="19"/>
              </w:rPr>
              <w:t>22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D80468" w14:textId="77777777" w:rsidR="002F3A69" w:rsidRDefault="00000000">
            <w:r>
              <w:rPr>
                <w:sz w:val="19"/>
              </w:rPr>
              <w:t xml:space="preserve">Caldo de </w:t>
            </w:r>
            <w:proofErr w:type="spellStart"/>
            <w:r>
              <w:rPr>
                <w:sz w:val="19"/>
              </w:rPr>
              <w:t>polvo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2DB95C" w14:textId="77777777" w:rsidR="002F3A69" w:rsidRDefault="00000000">
            <w:r>
              <w:rPr>
                <w:sz w:val="19"/>
              </w:rPr>
              <w:t xml:space="preserve">Caldo de </w:t>
            </w:r>
            <w:proofErr w:type="spellStart"/>
            <w:r>
              <w:rPr>
                <w:sz w:val="19"/>
              </w:rPr>
              <w:t>pulpo</w:t>
            </w:r>
            <w:proofErr w:type="spellEnd"/>
          </w:p>
        </w:tc>
      </w:tr>
      <w:tr w:rsidR="002F3A69" w14:paraId="19A61645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85D88" w14:textId="77777777" w:rsidR="002F3A69" w:rsidRDefault="00000000">
            <w:pPr>
              <w:jc w:val="center"/>
            </w:pPr>
            <w:r>
              <w:rPr>
                <w:sz w:val="19"/>
              </w:rPr>
              <w:t>23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D8F32A" w14:textId="77777777" w:rsidR="002F3A69" w:rsidRDefault="00000000">
            <w:r>
              <w:rPr>
                <w:sz w:val="19"/>
              </w:rPr>
              <w:t>Bruschetta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5540B" w14:textId="77777777" w:rsidR="002F3A69" w:rsidRDefault="00000000">
            <w:r>
              <w:rPr>
                <w:sz w:val="19"/>
              </w:rPr>
              <w:t>Bruschetta</w:t>
            </w:r>
          </w:p>
        </w:tc>
      </w:tr>
      <w:tr w:rsidR="002F3A69" w14:paraId="3403CF63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11AAE" w14:textId="77777777" w:rsidR="002F3A69" w:rsidRDefault="00000000">
            <w:pPr>
              <w:jc w:val="center"/>
            </w:pPr>
            <w:r>
              <w:rPr>
                <w:sz w:val="19"/>
              </w:rPr>
              <w:lastRenderedPageBreak/>
              <w:t>24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592EE0" w14:textId="77777777" w:rsidR="002F3A69" w:rsidRDefault="00000000">
            <w:r>
              <w:rPr>
                <w:sz w:val="19"/>
              </w:rPr>
              <w:t xml:space="preserve">Coxinha de </w:t>
            </w:r>
            <w:proofErr w:type="spellStart"/>
            <w:r>
              <w:rPr>
                <w:sz w:val="19"/>
              </w:rPr>
              <w:t>frango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7FA8D" w14:textId="77777777" w:rsidR="002F3A69" w:rsidRDefault="00000000">
            <w:r>
              <w:rPr>
                <w:sz w:val="19"/>
              </w:rPr>
              <w:t xml:space="preserve">Croqueta </w:t>
            </w:r>
            <w:proofErr w:type="spellStart"/>
            <w:r>
              <w:rPr>
                <w:sz w:val="19"/>
              </w:rPr>
              <w:t>brasileña</w:t>
            </w:r>
            <w:proofErr w:type="spellEnd"/>
            <w:r>
              <w:rPr>
                <w:sz w:val="19"/>
              </w:rPr>
              <w:t xml:space="preserve"> de pollo</w:t>
            </w:r>
          </w:p>
        </w:tc>
      </w:tr>
      <w:tr w:rsidR="002F3A69" w14:paraId="166A3D34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7CC7A" w14:textId="77777777" w:rsidR="002F3A69" w:rsidRDefault="00000000">
            <w:pPr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C310D" w14:textId="77777777" w:rsidR="002F3A69" w:rsidRDefault="00000000">
            <w:proofErr w:type="spellStart"/>
            <w:r>
              <w:rPr>
                <w:sz w:val="19"/>
              </w:rPr>
              <w:t>Bolinho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bacalhau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27332" w14:textId="77777777" w:rsidR="002F3A69" w:rsidRDefault="00000000">
            <w:proofErr w:type="spellStart"/>
            <w:r>
              <w:rPr>
                <w:sz w:val="19"/>
              </w:rPr>
              <w:t>Buñuelo</w:t>
            </w:r>
            <w:proofErr w:type="spellEnd"/>
            <w:r>
              <w:rPr>
                <w:sz w:val="19"/>
              </w:rPr>
              <w:t xml:space="preserve"> de bacalao</w:t>
            </w:r>
          </w:p>
        </w:tc>
      </w:tr>
      <w:tr w:rsidR="002F3A69" w14:paraId="0DDCAFA1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BAA712" w14:textId="77777777" w:rsidR="002F3A69" w:rsidRDefault="00000000">
            <w:pPr>
              <w:jc w:val="center"/>
            </w:pPr>
            <w:r>
              <w:rPr>
                <w:sz w:val="19"/>
              </w:rPr>
              <w:t>26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A81357" w14:textId="77777777" w:rsidR="002F3A69" w:rsidRDefault="00000000">
            <w:proofErr w:type="spellStart"/>
            <w:r>
              <w:rPr>
                <w:sz w:val="19"/>
              </w:rPr>
              <w:t>Bolinho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aipim</w:t>
            </w:r>
            <w:proofErr w:type="spellEnd"/>
            <w:r>
              <w:rPr>
                <w:sz w:val="19"/>
              </w:rPr>
              <w:t xml:space="preserve"> com carne-</w:t>
            </w:r>
            <w:proofErr w:type="spellStart"/>
            <w:r>
              <w:rPr>
                <w:sz w:val="19"/>
              </w:rPr>
              <w:t>seca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FAB41D" w14:textId="77777777" w:rsidR="002F3A69" w:rsidRDefault="00000000">
            <w:r>
              <w:rPr>
                <w:sz w:val="19"/>
              </w:rPr>
              <w:t xml:space="preserve">Croqueta de yuca con carne </w:t>
            </w:r>
            <w:proofErr w:type="spellStart"/>
            <w:r>
              <w:rPr>
                <w:sz w:val="19"/>
              </w:rPr>
              <w:t>seca</w:t>
            </w:r>
            <w:proofErr w:type="spellEnd"/>
          </w:p>
        </w:tc>
      </w:tr>
      <w:tr w:rsidR="002F3A69" w14:paraId="67A7366C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4A66F6" w14:textId="77777777" w:rsidR="002F3A69" w:rsidRDefault="00000000">
            <w:pPr>
              <w:jc w:val="center"/>
            </w:pPr>
            <w:r>
              <w:rPr>
                <w:sz w:val="19"/>
              </w:rPr>
              <w:t>27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5CE367" w14:textId="77777777" w:rsidR="002F3A69" w:rsidRDefault="00000000">
            <w:r>
              <w:rPr>
                <w:sz w:val="19"/>
              </w:rPr>
              <w:t>Pastel de queijo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8CBFCF" w14:textId="77777777" w:rsidR="002F3A69" w:rsidRDefault="00000000">
            <w:r>
              <w:rPr>
                <w:sz w:val="19"/>
              </w:rPr>
              <w:t xml:space="preserve">Empanada </w:t>
            </w:r>
            <w:proofErr w:type="spellStart"/>
            <w:r>
              <w:rPr>
                <w:sz w:val="19"/>
              </w:rPr>
              <w:t>frita</w:t>
            </w:r>
            <w:proofErr w:type="spellEnd"/>
            <w:r>
              <w:rPr>
                <w:sz w:val="19"/>
              </w:rPr>
              <w:t xml:space="preserve"> de queso </w:t>
            </w:r>
          </w:p>
        </w:tc>
      </w:tr>
      <w:tr w:rsidR="002F3A69" w14:paraId="3E50D8AB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DFBF5A" w14:textId="77777777" w:rsidR="002F3A69" w:rsidRDefault="00000000">
            <w:pPr>
              <w:jc w:val="center"/>
            </w:pPr>
            <w:r>
              <w:rPr>
                <w:sz w:val="19"/>
              </w:rPr>
              <w:t>28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BCABAC" w14:textId="77777777" w:rsidR="002F3A69" w:rsidRDefault="00000000">
            <w:r>
              <w:rPr>
                <w:sz w:val="19"/>
              </w:rPr>
              <w:t>Pastel de carne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12C65D" w14:textId="77777777" w:rsidR="002F3A69" w:rsidRDefault="00000000">
            <w:r>
              <w:rPr>
                <w:sz w:val="19"/>
              </w:rPr>
              <w:t xml:space="preserve">Empanada </w:t>
            </w:r>
            <w:proofErr w:type="spellStart"/>
            <w:r>
              <w:rPr>
                <w:sz w:val="19"/>
              </w:rPr>
              <w:t>frita</w:t>
            </w:r>
            <w:proofErr w:type="spellEnd"/>
            <w:r>
              <w:rPr>
                <w:sz w:val="19"/>
              </w:rPr>
              <w:t xml:space="preserve"> de carne </w:t>
            </w:r>
          </w:p>
        </w:tc>
      </w:tr>
      <w:tr w:rsidR="002F3A69" w14:paraId="292E9A20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94EDC4" w14:textId="77777777" w:rsidR="002F3A69" w:rsidRDefault="00000000">
            <w:pPr>
              <w:jc w:val="center"/>
            </w:pPr>
            <w:r>
              <w:rPr>
                <w:sz w:val="19"/>
              </w:rPr>
              <w:t>29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724347" w14:textId="77777777" w:rsidR="002F3A69" w:rsidRDefault="00000000">
            <w:proofErr w:type="spellStart"/>
            <w:r>
              <w:rPr>
                <w:sz w:val="19"/>
              </w:rPr>
              <w:t>Empada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frango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8BFB26" w14:textId="77777777" w:rsidR="002F3A69" w:rsidRDefault="00000000">
            <w:proofErr w:type="spellStart"/>
            <w:r>
              <w:rPr>
                <w:sz w:val="19"/>
              </w:rPr>
              <w:t>Tartaleta</w:t>
            </w:r>
            <w:proofErr w:type="spellEnd"/>
            <w:r>
              <w:rPr>
                <w:sz w:val="19"/>
              </w:rPr>
              <w:t xml:space="preserve"> de pollo</w:t>
            </w:r>
          </w:p>
        </w:tc>
      </w:tr>
      <w:tr w:rsidR="002F3A69" w14:paraId="6F08D421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DB95BD" w14:textId="77777777" w:rsidR="002F3A69" w:rsidRDefault="00000000">
            <w:pPr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0C64E1" w14:textId="77777777" w:rsidR="002F3A69" w:rsidRDefault="00000000">
            <w:proofErr w:type="spellStart"/>
            <w:r>
              <w:rPr>
                <w:sz w:val="19"/>
              </w:rPr>
              <w:t>Empada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camarão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86D0E6" w14:textId="77777777" w:rsidR="002F3A69" w:rsidRDefault="00000000">
            <w:proofErr w:type="spellStart"/>
            <w:r>
              <w:rPr>
                <w:sz w:val="19"/>
              </w:rPr>
              <w:t>Tartaleta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camarón</w:t>
            </w:r>
            <w:proofErr w:type="spellEnd"/>
          </w:p>
        </w:tc>
      </w:tr>
      <w:tr w:rsidR="002F3A69" w14:paraId="097576BD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BEE841" w14:textId="77777777" w:rsidR="002F3A69" w:rsidRDefault="00000000">
            <w:pPr>
              <w:jc w:val="center"/>
            </w:pPr>
            <w:r>
              <w:rPr>
                <w:sz w:val="19"/>
              </w:rPr>
              <w:t>31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E0DF99" w14:textId="77777777" w:rsidR="002F3A69" w:rsidRDefault="00000000">
            <w:proofErr w:type="spellStart"/>
            <w:r>
              <w:rPr>
                <w:sz w:val="19"/>
              </w:rPr>
              <w:t>Sanduíche</w:t>
            </w:r>
            <w:proofErr w:type="spellEnd"/>
            <w:r>
              <w:rPr>
                <w:sz w:val="19"/>
              </w:rPr>
              <w:t xml:space="preserve"> natural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EEF68E" w14:textId="77777777" w:rsidR="002F3A69" w:rsidRDefault="00000000">
            <w:proofErr w:type="spellStart"/>
            <w:r>
              <w:rPr>
                <w:sz w:val="19"/>
              </w:rPr>
              <w:t>Sándwich</w:t>
            </w:r>
            <w:proofErr w:type="spellEnd"/>
            <w:r>
              <w:rPr>
                <w:sz w:val="19"/>
              </w:rPr>
              <w:t xml:space="preserve"> natural</w:t>
            </w:r>
          </w:p>
        </w:tc>
      </w:tr>
      <w:tr w:rsidR="002F3A69" w14:paraId="7AC77AC0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58D945" w14:textId="77777777" w:rsidR="002F3A69" w:rsidRDefault="00000000">
            <w:pPr>
              <w:jc w:val="center"/>
            </w:pPr>
            <w:r>
              <w:rPr>
                <w:sz w:val="19"/>
              </w:rPr>
              <w:t>32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941724" w14:textId="77777777" w:rsidR="002F3A69" w:rsidRDefault="00000000">
            <w:r>
              <w:rPr>
                <w:sz w:val="19"/>
              </w:rPr>
              <w:t xml:space="preserve">Wrap de </w:t>
            </w:r>
            <w:proofErr w:type="spellStart"/>
            <w:r>
              <w:rPr>
                <w:sz w:val="19"/>
              </w:rPr>
              <w:t>frango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488948" w14:textId="77777777" w:rsidR="002F3A69" w:rsidRDefault="00000000">
            <w:r>
              <w:rPr>
                <w:sz w:val="19"/>
              </w:rPr>
              <w:t>Wrap de pollo</w:t>
            </w:r>
          </w:p>
        </w:tc>
      </w:tr>
      <w:tr w:rsidR="002F3A69" w14:paraId="30ED6C3A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D11A8" w14:textId="77777777" w:rsidR="002F3A69" w:rsidRDefault="00000000">
            <w:pPr>
              <w:jc w:val="center"/>
            </w:pPr>
            <w:r>
              <w:rPr>
                <w:sz w:val="19"/>
              </w:rPr>
              <w:t>33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B4840" w14:textId="77777777" w:rsidR="002F3A69" w:rsidRDefault="00000000">
            <w:proofErr w:type="spellStart"/>
            <w:r>
              <w:rPr>
                <w:sz w:val="19"/>
              </w:rPr>
              <w:t>Asinhas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frango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EFA083" w14:textId="77777777" w:rsidR="002F3A69" w:rsidRDefault="00000000">
            <w:proofErr w:type="spellStart"/>
            <w:r>
              <w:rPr>
                <w:sz w:val="19"/>
              </w:rPr>
              <w:t>Alitas</w:t>
            </w:r>
            <w:proofErr w:type="spellEnd"/>
            <w:r>
              <w:rPr>
                <w:sz w:val="19"/>
              </w:rPr>
              <w:t xml:space="preserve"> de pollo</w:t>
            </w:r>
          </w:p>
        </w:tc>
      </w:tr>
      <w:tr w:rsidR="002F3A69" w14:paraId="50C77309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5DAE1C" w14:textId="77777777" w:rsidR="002F3A69" w:rsidRDefault="00000000">
            <w:pPr>
              <w:jc w:val="center"/>
            </w:pPr>
            <w:r>
              <w:rPr>
                <w:sz w:val="19"/>
              </w:rPr>
              <w:t>34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ED351F" w14:textId="77777777" w:rsidR="002F3A69" w:rsidRDefault="00000000">
            <w:proofErr w:type="spellStart"/>
            <w:r>
              <w:rPr>
                <w:sz w:val="19"/>
              </w:rPr>
              <w:t>Anéis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cebola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1BD502" w14:textId="77777777" w:rsidR="002F3A69" w:rsidRDefault="00000000">
            <w:r>
              <w:rPr>
                <w:sz w:val="19"/>
              </w:rPr>
              <w:t xml:space="preserve">Aros de </w:t>
            </w:r>
            <w:proofErr w:type="spellStart"/>
            <w:r>
              <w:rPr>
                <w:sz w:val="19"/>
              </w:rPr>
              <w:t>cebolla</w:t>
            </w:r>
            <w:proofErr w:type="spellEnd"/>
          </w:p>
        </w:tc>
      </w:tr>
      <w:tr w:rsidR="002F3A69" w14:paraId="153ECFFA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94FAC9" w14:textId="77777777" w:rsidR="002F3A69" w:rsidRDefault="00000000">
            <w:pPr>
              <w:jc w:val="center"/>
            </w:pPr>
            <w:r>
              <w:rPr>
                <w:sz w:val="19"/>
              </w:rPr>
              <w:t>35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B4AF" w14:textId="77777777" w:rsidR="002F3A69" w:rsidRDefault="00000000">
            <w:proofErr w:type="spellStart"/>
            <w:r>
              <w:rPr>
                <w:sz w:val="19"/>
              </w:rPr>
              <w:t>Palitos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muçarela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D151E0" w14:textId="77777777" w:rsidR="002F3A69" w:rsidRDefault="00000000">
            <w:proofErr w:type="spellStart"/>
            <w:r>
              <w:rPr>
                <w:sz w:val="19"/>
              </w:rPr>
              <w:t>Palitos</w:t>
            </w:r>
            <w:proofErr w:type="spellEnd"/>
            <w:r>
              <w:rPr>
                <w:sz w:val="19"/>
              </w:rPr>
              <w:t xml:space="preserve"> de mozzarella</w:t>
            </w:r>
          </w:p>
        </w:tc>
      </w:tr>
      <w:tr w:rsidR="002F3A69" w14:paraId="32E46A29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D55E1" w14:textId="77777777" w:rsidR="002F3A69" w:rsidRDefault="00000000">
            <w:pPr>
              <w:jc w:val="center"/>
            </w:pPr>
            <w:r>
              <w:rPr>
                <w:sz w:val="19"/>
              </w:rPr>
              <w:t>36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946B15" w14:textId="77777777" w:rsidR="002F3A69" w:rsidRDefault="00000000">
            <w:r>
              <w:rPr>
                <w:sz w:val="19"/>
              </w:rPr>
              <w:t>Nachos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DCF65F" w14:textId="77777777" w:rsidR="002F3A69" w:rsidRDefault="00000000">
            <w:r>
              <w:rPr>
                <w:sz w:val="19"/>
              </w:rPr>
              <w:t>Nachos</w:t>
            </w:r>
          </w:p>
        </w:tc>
      </w:tr>
      <w:tr w:rsidR="002F3A69" w14:paraId="3A77F7F0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C983F4" w14:textId="77777777" w:rsidR="002F3A69" w:rsidRDefault="00000000">
            <w:pPr>
              <w:jc w:val="center"/>
            </w:pPr>
            <w:r>
              <w:rPr>
                <w:sz w:val="19"/>
              </w:rPr>
              <w:t>37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D81868" w14:textId="77777777" w:rsidR="002F3A69" w:rsidRDefault="00000000">
            <w:proofErr w:type="spellStart"/>
            <w:r>
              <w:rPr>
                <w:sz w:val="19"/>
              </w:rPr>
              <w:t>Pipoca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2D35DC" w14:textId="77777777" w:rsidR="002F3A69" w:rsidRDefault="00000000">
            <w:proofErr w:type="spellStart"/>
            <w:r>
              <w:rPr>
                <w:sz w:val="19"/>
              </w:rPr>
              <w:t>Pochoclo</w:t>
            </w:r>
            <w:proofErr w:type="spellEnd"/>
          </w:p>
        </w:tc>
      </w:tr>
      <w:tr w:rsidR="002F3A69" w14:paraId="68DAE6F2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F82D0" w14:textId="77777777" w:rsidR="002F3A69" w:rsidRDefault="00000000">
            <w:pPr>
              <w:jc w:val="center"/>
            </w:pPr>
            <w:r>
              <w:rPr>
                <w:sz w:val="19"/>
              </w:rPr>
              <w:t>38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FA2A1E" w14:textId="77777777" w:rsidR="002F3A69" w:rsidRDefault="00000000">
            <w:proofErr w:type="spellStart"/>
            <w:r>
              <w:rPr>
                <w:sz w:val="19"/>
              </w:rPr>
              <w:t>Amendoim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torrado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2EC8D1" w14:textId="77777777" w:rsidR="002F3A69" w:rsidRDefault="00000000">
            <w:proofErr w:type="spellStart"/>
            <w:r>
              <w:rPr>
                <w:sz w:val="19"/>
              </w:rPr>
              <w:t>Cacahuetes</w:t>
            </w:r>
            <w:proofErr w:type="spellEnd"/>
            <w:r>
              <w:rPr>
                <w:sz w:val="19"/>
              </w:rPr>
              <w:t xml:space="preserve"> tostados</w:t>
            </w:r>
          </w:p>
        </w:tc>
      </w:tr>
      <w:tr w:rsidR="002F3A69" w14:paraId="21866C2E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AB6C5" w14:textId="77777777" w:rsidR="002F3A69" w:rsidRDefault="00000000">
            <w:pPr>
              <w:jc w:val="center"/>
            </w:pPr>
            <w:r>
              <w:rPr>
                <w:sz w:val="19"/>
              </w:rPr>
              <w:t>39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A269C6" w14:textId="77777777" w:rsidR="002F3A69" w:rsidRDefault="00000000">
            <w:proofErr w:type="spellStart"/>
            <w:r>
              <w:rPr>
                <w:sz w:val="19"/>
              </w:rPr>
              <w:t>Milho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cozido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C0B256" w14:textId="77777777" w:rsidR="002F3A69" w:rsidRDefault="00000000">
            <w:proofErr w:type="spellStart"/>
            <w:r>
              <w:rPr>
                <w:sz w:val="19"/>
              </w:rPr>
              <w:t>Maíz</w:t>
            </w:r>
            <w:proofErr w:type="spellEnd"/>
            <w:r>
              <w:rPr>
                <w:sz w:val="19"/>
              </w:rPr>
              <w:t xml:space="preserve"> cocido</w:t>
            </w:r>
          </w:p>
        </w:tc>
      </w:tr>
      <w:tr w:rsidR="002F3A69" w14:paraId="3A611EEF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0D982" w14:textId="77777777" w:rsidR="002F3A69" w:rsidRDefault="00000000">
            <w:pPr>
              <w:jc w:val="center"/>
            </w:pPr>
            <w:r>
              <w:rPr>
                <w:sz w:val="19"/>
              </w:rPr>
              <w:t>40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D51DEC" w14:textId="77777777" w:rsidR="002F3A69" w:rsidRDefault="00000000">
            <w:proofErr w:type="spellStart"/>
            <w:r>
              <w:rPr>
                <w:sz w:val="19"/>
              </w:rPr>
              <w:t>Cachorro-quente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E9F4CC" w14:textId="77777777" w:rsidR="002F3A69" w:rsidRDefault="00000000">
            <w:r>
              <w:rPr>
                <w:sz w:val="19"/>
              </w:rPr>
              <w:t>Pancho</w:t>
            </w:r>
          </w:p>
        </w:tc>
      </w:tr>
      <w:tr w:rsidR="002F3A69" w14:paraId="44855AE2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EC9516" w14:textId="77777777" w:rsidR="002F3A69" w:rsidRDefault="00000000">
            <w:pPr>
              <w:jc w:val="center"/>
            </w:pPr>
            <w:r>
              <w:rPr>
                <w:sz w:val="19"/>
              </w:rPr>
              <w:t>41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2033CD" w14:textId="77777777" w:rsidR="002F3A69" w:rsidRDefault="00000000">
            <w:proofErr w:type="spellStart"/>
            <w:r>
              <w:rPr>
                <w:sz w:val="19"/>
              </w:rPr>
              <w:t>Hambúrguer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700BE6" w14:textId="77777777" w:rsidR="002F3A69" w:rsidRDefault="00000000">
            <w:proofErr w:type="spellStart"/>
            <w:r>
              <w:rPr>
                <w:sz w:val="19"/>
              </w:rPr>
              <w:t>Hamburguesa</w:t>
            </w:r>
            <w:proofErr w:type="spellEnd"/>
          </w:p>
        </w:tc>
      </w:tr>
    </w:tbl>
    <w:p w14:paraId="4AFC7255" w14:textId="77777777" w:rsidR="002F3A69" w:rsidRDefault="002F3A69">
      <w:pPr>
        <w:spacing w:after="160"/>
      </w:pPr>
    </w:p>
    <w:p w14:paraId="51BB05BD" w14:textId="77777777" w:rsidR="002F3A69" w:rsidRDefault="00000000">
      <w:pPr>
        <w:spacing w:before="320" w:after="80"/>
      </w:pPr>
      <w:r>
        <w:rPr>
          <w:b/>
          <w:color w:val="0E3A5D"/>
          <w:sz w:val="28"/>
        </w:rPr>
        <w:t xml:space="preserve">3. </w:t>
      </w:r>
      <w:proofErr w:type="spellStart"/>
      <w:r>
        <w:rPr>
          <w:b/>
          <w:color w:val="0E3A5D"/>
          <w:sz w:val="28"/>
        </w:rPr>
        <w:t>Ações</w:t>
      </w:r>
      <w:proofErr w:type="spellEnd"/>
      <w:r>
        <w:rPr>
          <w:b/>
          <w:color w:val="0E3A5D"/>
          <w:sz w:val="28"/>
        </w:rPr>
        <w:t xml:space="preserve"> e </w:t>
      </w:r>
      <w:proofErr w:type="spellStart"/>
      <w:r>
        <w:rPr>
          <w:b/>
          <w:color w:val="0E3A5D"/>
          <w:sz w:val="28"/>
        </w:rPr>
        <w:t>estações</w:t>
      </w:r>
      <w:proofErr w:type="spellEnd"/>
      <w:r>
        <w:rPr>
          <w:b/>
          <w:color w:val="0E3A5D"/>
          <w:sz w:val="28"/>
        </w:rPr>
        <w:t xml:space="preserve"> </w:t>
      </w:r>
      <w:proofErr w:type="spellStart"/>
      <w:r>
        <w:rPr>
          <w:b/>
          <w:color w:val="0E3A5D"/>
          <w:sz w:val="28"/>
        </w:rPr>
        <w:t>gastronômicas</w:t>
      </w:r>
      <w:proofErr w:type="spellEnd"/>
    </w:p>
    <w:p w14:paraId="0ED7FBDB" w14:textId="77777777" w:rsidR="002F3A69" w:rsidRDefault="00000000">
      <w:r>
        <w:rPr>
          <w:i/>
          <w:color w:val="64748B"/>
          <w:sz w:val="19"/>
        </w:rPr>
        <w:t xml:space="preserve">Total de </w:t>
      </w:r>
      <w:proofErr w:type="spellStart"/>
      <w:r>
        <w:rPr>
          <w:i/>
          <w:color w:val="64748B"/>
          <w:sz w:val="19"/>
        </w:rPr>
        <w:t>itens</w:t>
      </w:r>
      <w:proofErr w:type="spellEnd"/>
      <w:r>
        <w:rPr>
          <w:i/>
          <w:color w:val="64748B"/>
          <w:sz w:val="19"/>
        </w:rPr>
        <w:t xml:space="preserve"> </w:t>
      </w:r>
      <w:proofErr w:type="spellStart"/>
      <w:r>
        <w:rPr>
          <w:i/>
          <w:color w:val="64748B"/>
          <w:sz w:val="19"/>
        </w:rPr>
        <w:t>nesta</w:t>
      </w:r>
      <w:proofErr w:type="spellEnd"/>
      <w:r>
        <w:rPr>
          <w:i/>
          <w:color w:val="64748B"/>
          <w:sz w:val="19"/>
        </w:rPr>
        <w:t xml:space="preserve"> </w:t>
      </w:r>
      <w:proofErr w:type="spellStart"/>
      <w:r>
        <w:rPr>
          <w:i/>
          <w:color w:val="64748B"/>
          <w:sz w:val="19"/>
        </w:rPr>
        <w:t>categoria</w:t>
      </w:r>
      <w:proofErr w:type="spellEnd"/>
      <w:r>
        <w:rPr>
          <w:i/>
          <w:color w:val="64748B"/>
          <w:sz w:val="19"/>
        </w:rPr>
        <w:t>: 14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864"/>
        <w:gridCol w:w="4464"/>
        <w:gridCol w:w="4608"/>
      </w:tblGrid>
      <w:tr w:rsidR="002F3A69" w14:paraId="03D64215" w14:textId="77777777">
        <w:trPr>
          <w:cantSplit/>
          <w:tblHeader/>
          <w:jc w:val="center"/>
        </w:trPr>
        <w:tc>
          <w:tcPr>
            <w:tcW w:w="864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5AC05" w14:textId="77777777" w:rsidR="002F3A6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lastRenderedPageBreak/>
              <w:t>#</w:t>
            </w:r>
          </w:p>
        </w:tc>
        <w:tc>
          <w:tcPr>
            <w:tcW w:w="4464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04FCC8" w14:textId="77777777" w:rsidR="002F3A69" w:rsidRDefault="00000000">
            <w:r>
              <w:rPr>
                <w:b/>
                <w:color w:val="FFFFFF"/>
                <w:sz w:val="19"/>
              </w:rPr>
              <w:t xml:space="preserve">Nome </w:t>
            </w:r>
            <w:proofErr w:type="spellStart"/>
            <w:r>
              <w:rPr>
                <w:b/>
                <w:color w:val="FFFFFF"/>
                <w:sz w:val="19"/>
              </w:rPr>
              <w:t>em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Português</w:t>
            </w:r>
            <w:proofErr w:type="spellEnd"/>
          </w:p>
        </w:tc>
        <w:tc>
          <w:tcPr>
            <w:tcW w:w="4608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624AA5" w14:textId="77777777" w:rsidR="002F3A69" w:rsidRDefault="00000000">
            <w:proofErr w:type="spellStart"/>
            <w:r>
              <w:rPr>
                <w:b/>
                <w:color w:val="FFFFFF"/>
                <w:sz w:val="19"/>
              </w:rPr>
              <w:t>Tradução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em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Espanhol</w:t>
            </w:r>
            <w:proofErr w:type="spellEnd"/>
          </w:p>
        </w:tc>
      </w:tr>
      <w:tr w:rsidR="002F3A69" w14:paraId="0B497260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B1E490" w14:textId="77777777" w:rsidR="002F3A69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9A4659" w14:textId="77777777" w:rsidR="002F3A69" w:rsidRDefault="00000000">
            <w:proofErr w:type="spellStart"/>
            <w:r>
              <w:rPr>
                <w:sz w:val="19"/>
              </w:rPr>
              <w:t>Caranguejo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899C9A" w14:textId="77777777" w:rsidR="002F3A69" w:rsidRDefault="00000000">
            <w:proofErr w:type="spellStart"/>
            <w:r>
              <w:rPr>
                <w:sz w:val="19"/>
              </w:rPr>
              <w:t>Cangrejo</w:t>
            </w:r>
            <w:proofErr w:type="spellEnd"/>
          </w:p>
        </w:tc>
      </w:tr>
      <w:tr w:rsidR="002F3A69" w14:paraId="4B7036B4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589B8" w14:textId="77777777" w:rsidR="002F3A69" w:rsidRDefault="00000000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11E34" w14:textId="77777777" w:rsidR="002F3A69" w:rsidRDefault="00000000">
            <w:proofErr w:type="spellStart"/>
            <w:r>
              <w:rPr>
                <w:sz w:val="19"/>
              </w:rPr>
              <w:t>Acarajé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079DE" w14:textId="77777777" w:rsidR="002F3A69" w:rsidRDefault="00000000">
            <w:proofErr w:type="spellStart"/>
            <w:r>
              <w:rPr>
                <w:sz w:val="19"/>
              </w:rPr>
              <w:t>Acarajé</w:t>
            </w:r>
            <w:proofErr w:type="spellEnd"/>
          </w:p>
        </w:tc>
      </w:tr>
      <w:tr w:rsidR="002F3A69" w14:paraId="63633A61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EF7760" w14:textId="77777777" w:rsidR="002F3A69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C36B80" w14:textId="77777777" w:rsidR="002F3A69" w:rsidRDefault="00000000">
            <w:proofErr w:type="spellStart"/>
            <w:r>
              <w:rPr>
                <w:sz w:val="19"/>
              </w:rPr>
              <w:t>Lagostins</w:t>
            </w:r>
            <w:proofErr w:type="spellEnd"/>
            <w:r>
              <w:rPr>
                <w:sz w:val="19"/>
              </w:rPr>
              <w:t xml:space="preserve"> no </w:t>
            </w:r>
            <w:proofErr w:type="spellStart"/>
            <w:r>
              <w:rPr>
                <w:sz w:val="19"/>
              </w:rPr>
              <w:t>bafo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FFEE3B" w14:textId="77777777" w:rsidR="002F3A69" w:rsidRDefault="00000000">
            <w:r>
              <w:rPr>
                <w:sz w:val="19"/>
              </w:rPr>
              <w:t>Langostinos al vapor</w:t>
            </w:r>
          </w:p>
        </w:tc>
      </w:tr>
      <w:tr w:rsidR="002F3A69" w14:paraId="5F0B0FF0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3791F" w14:textId="77777777" w:rsidR="002F3A69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A8AF5" w14:textId="77777777" w:rsidR="002F3A69" w:rsidRDefault="00000000">
            <w:proofErr w:type="spellStart"/>
            <w:r>
              <w:rPr>
                <w:sz w:val="19"/>
              </w:rPr>
              <w:t>Cachorro-quente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8193AD" w14:textId="77777777" w:rsidR="002F3A69" w:rsidRDefault="00000000">
            <w:proofErr w:type="spellStart"/>
            <w:r>
              <w:rPr>
                <w:sz w:val="19"/>
              </w:rPr>
              <w:t>Perrito</w:t>
            </w:r>
            <w:proofErr w:type="spellEnd"/>
            <w:r>
              <w:rPr>
                <w:sz w:val="19"/>
              </w:rPr>
              <w:t xml:space="preserve"> caliente</w:t>
            </w:r>
          </w:p>
        </w:tc>
      </w:tr>
      <w:tr w:rsidR="002F3A69" w14:paraId="7E686DE4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6F5DF4" w14:textId="77777777" w:rsidR="002F3A69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2578" w14:textId="77777777" w:rsidR="002F3A69" w:rsidRDefault="00000000">
            <w:proofErr w:type="spellStart"/>
            <w:r>
              <w:rPr>
                <w:sz w:val="19"/>
              </w:rPr>
              <w:t>Pernil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suíno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CE3F8A" w14:textId="23CE7A08" w:rsidR="002F3A69" w:rsidRDefault="00000000">
            <w:proofErr w:type="spellStart"/>
            <w:r>
              <w:rPr>
                <w:sz w:val="19"/>
              </w:rPr>
              <w:t>Pernil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 w:rsidR="00800AE1">
              <w:rPr>
                <w:sz w:val="19"/>
              </w:rPr>
              <w:t>s</w:t>
            </w:r>
            <w:r>
              <w:rPr>
                <w:sz w:val="19"/>
              </w:rPr>
              <w:t>uino</w:t>
            </w:r>
            <w:proofErr w:type="spellEnd"/>
            <w:r>
              <w:rPr>
                <w:sz w:val="19"/>
              </w:rPr>
              <w:t xml:space="preserve"> </w:t>
            </w:r>
          </w:p>
        </w:tc>
      </w:tr>
      <w:tr w:rsidR="002F3A69" w14:paraId="7B050C43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4CBF17" w14:textId="77777777" w:rsidR="002F3A69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4B8131" w14:textId="77777777" w:rsidR="002F3A69" w:rsidRDefault="00000000">
            <w:proofErr w:type="spellStart"/>
            <w:r>
              <w:rPr>
                <w:sz w:val="19"/>
              </w:rPr>
              <w:t>Estação</w:t>
            </w:r>
            <w:proofErr w:type="spellEnd"/>
            <w:r>
              <w:rPr>
                <w:sz w:val="19"/>
              </w:rPr>
              <w:t xml:space="preserve"> de pizzas </w:t>
            </w:r>
            <w:proofErr w:type="spellStart"/>
            <w:r>
              <w:rPr>
                <w:sz w:val="19"/>
              </w:rPr>
              <w:t>doces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salgadas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A7F23E" w14:textId="77777777" w:rsidR="002F3A69" w:rsidRDefault="00000000">
            <w:r>
              <w:rPr>
                <w:sz w:val="19"/>
              </w:rPr>
              <w:t xml:space="preserve">Estación de pizzas </w:t>
            </w:r>
            <w:proofErr w:type="spellStart"/>
            <w:r>
              <w:rPr>
                <w:sz w:val="19"/>
              </w:rPr>
              <w:t>dulces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saladas</w:t>
            </w:r>
            <w:proofErr w:type="spellEnd"/>
          </w:p>
        </w:tc>
      </w:tr>
      <w:tr w:rsidR="002F3A69" w14:paraId="6D51B912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45B15" w14:textId="77777777" w:rsidR="002F3A69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16E81B" w14:textId="77777777" w:rsidR="002F3A69" w:rsidRDefault="00000000">
            <w:r>
              <w:rPr>
                <w:sz w:val="19"/>
              </w:rPr>
              <w:t>Pizza margherita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D3257C" w14:textId="77777777" w:rsidR="002F3A69" w:rsidRDefault="00000000">
            <w:r>
              <w:rPr>
                <w:sz w:val="19"/>
              </w:rPr>
              <w:t>Pizza margarita</w:t>
            </w:r>
          </w:p>
        </w:tc>
      </w:tr>
      <w:tr w:rsidR="002F3A69" w14:paraId="1DAF82D5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35DC20" w14:textId="77777777" w:rsidR="002F3A69" w:rsidRDefault="00000000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AA9BD" w14:textId="77777777" w:rsidR="002F3A69" w:rsidRDefault="00000000">
            <w:r>
              <w:rPr>
                <w:sz w:val="19"/>
              </w:rPr>
              <w:t xml:space="preserve">Pizza de </w:t>
            </w:r>
            <w:proofErr w:type="spellStart"/>
            <w:r>
              <w:rPr>
                <w:sz w:val="19"/>
              </w:rPr>
              <w:t>calabresa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EAA13" w14:textId="77777777" w:rsidR="002F3A69" w:rsidRDefault="00000000">
            <w:r>
              <w:rPr>
                <w:sz w:val="19"/>
              </w:rPr>
              <w:t xml:space="preserve">Pizza de pepperoni </w:t>
            </w:r>
            <w:proofErr w:type="spellStart"/>
            <w:r>
              <w:rPr>
                <w:sz w:val="19"/>
              </w:rPr>
              <w:t>brasileño</w:t>
            </w:r>
            <w:proofErr w:type="spellEnd"/>
          </w:p>
        </w:tc>
      </w:tr>
      <w:tr w:rsidR="002F3A69" w14:paraId="1CBB4935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3AD674" w14:textId="77777777" w:rsidR="002F3A69" w:rsidRDefault="00000000"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421F5E" w14:textId="77777777" w:rsidR="002F3A69" w:rsidRDefault="00000000">
            <w:r>
              <w:rPr>
                <w:sz w:val="19"/>
              </w:rPr>
              <w:t xml:space="preserve">Pizza de </w:t>
            </w:r>
            <w:proofErr w:type="spellStart"/>
            <w:r>
              <w:rPr>
                <w:sz w:val="19"/>
              </w:rPr>
              <w:t>quatro</w:t>
            </w:r>
            <w:proofErr w:type="spellEnd"/>
            <w:r>
              <w:rPr>
                <w:sz w:val="19"/>
              </w:rPr>
              <w:t xml:space="preserve"> queijos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A4378" w14:textId="77777777" w:rsidR="002F3A69" w:rsidRDefault="00000000">
            <w:r>
              <w:rPr>
                <w:sz w:val="19"/>
              </w:rPr>
              <w:t xml:space="preserve">Pizza cuatro </w:t>
            </w:r>
            <w:proofErr w:type="spellStart"/>
            <w:r>
              <w:rPr>
                <w:sz w:val="19"/>
              </w:rPr>
              <w:t>quesos</w:t>
            </w:r>
            <w:proofErr w:type="spellEnd"/>
          </w:p>
        </w:tc>
      </w:tr>
      <w:tr w:rsidR="002F3A69" w14:paraId="05F39C38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F43E69" w14:textId="77777777" w:rsidR="002F3A69" w:rsidRDefault="00000000"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0B18E9" w14:textId="77777777" w:rsidR="002F3A69" w:rsidRDefault="00000000">
            <w:r>
              <w:rPr>
                <w:sz w:val="19"/>
              </w:rPr>
              <w:t>Pizza Portuguesa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C78985" w14:textId="77777777" w:rsidR="002F3A69" w:rsidRDefault="00000000">
            <w:r>
              <w:rPr>
                <w:sz w:val="19"/>
              </w:rPr>
              <w:t>Pizza Portuguesa</w:t>
            </w:r>
          </w:p>
        </w:tc>
      </w:tr>
      <w:tr w:rsidR="002F3A69" w14:paraId="27447D57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BCCF35" w14:textId="77777777" w:rsidR="002F3A69" w:rsidRDefault="00000000"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660D4D" w14:textId="77777777" w:rsidR="002F3A69" w:rsidRDefault="00000000">
            <w:r>
              <w:rPr>
                <w:sz w:val="19"/>
              </w:rPr>
              <w:t xml:space="preserve">Pizza </w:t>
            </w:r>
            <w:proofErr w:type="spellStart"/>
            <w:r>
              <w:rPr>
                <w:sz w:val="19"/>
              </w:rPr>
              <w:t>Muçarela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19364A" w14:textId="77777777" w:rsidR="002F3A69" w:rsidRDefault="00000000">
            <w:r>
              <w:rPr>
                <w:sz w:val="19"/>
              </w:rPr>
              <w:t>Pizza de Queso Mozzarella</w:t>
            </w:r>
          </w:p>
        </w:tc>
      </w:tr>
      <w:tr w:rsidR="002F3A69" w14:paraId="4E961520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893EE3" w14:textId="77777777" w:rsidR="002F3A69" w:rsidRDefault="00000000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3E3A7E" w14:textId="77777777" w:rsidR="002F3A69" w:rsidRDefault="00000000">
            <w:r>
              <w:rPr>
                <w:sz w:val="19"/>
              </w:rPr>
              <w:t>Pizza Banana Nevada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56DE2B" w14:textId="77777777" w:rsidR="002F3A69" w:rsidRDefault="00000000">
            <w:r>
              <w:rPr>
                <w:sz w:val="19"/>
              </w:rPr>
              <w:t xml:space="preserve">Pizza de </w:t>
            </w:r>
            <w:proofErr w:type="spellStart"/>
            <w:r>
              <w:rPr>
                <w:sz w:val="19"/>
              </w:rPr>
              <w:t>Plátano</w:t>
            </w:r>
            <w:proofErr w:type="spellEnd"/>
            <w:r>
              <w:rPr>
                <w:sz w:val="19"/>
              </w:rPr>
              <w:t xml:space="preserve"> Nevada</w:t>
            </w:r>
          </w:p>
        </w:tc>
      </w:tr>
      <w:tr w:rsidR="002F3A69" w14:paraId="6D076D9E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B5500D" w14:textId="77777777" w:rsidR="002F3A69" w:rsidRDefault="00000000">
            <w:pPr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CD0459" w14:textId="77777777" w:rsidR="002F3A69" w:rsidRDefault="00000000">
            <w:r>
              <w:rPr>
                <w:sz w:val="19"/>
              </w:rPr>
              <w:t>Pizza de Chocolate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CAD77" w14:textId="77777777" w:rsidR="002F3A69" w:rsidRDefault="00000000">
            <w:r>
              <w:rPr>
                <w:sz w:val="19"/>
              </w:rPr>
              <w:t>Pizza de Chocolate</w:t>
            </w:r>
          </w:p>
        </w:tc>
      </w:tr>
      <w:tr w:rsidR="002F3A69" w14:paraId="30F71408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0539DD" w14:textId="77777777" w:rsidR="002F3A69" w:rsidRDefault="00000000">
            <w:pPr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9A9AD" w14:textId="77777777" w:rsidR="002F3A69" w:rsidRDefault="00000000">
            <w:r>
              <w:rPr>
                <w:sz w:val="19"/>
              </w:rPr>
              <w:t xml:space="preserve">Pizza de Frango </w:t>
            </w:r>
            <w:proofErr w:type="spellStart"/>
            <w:r>
              <w:rPr>
                <w:sz w:val="19"/>
              </w:rPr>
              <w:t>Catupiry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3F3C3F" w14:textId="77777777" w:rsidR="002F3A69" w:rsidRDefault="00000000">
            <w:r>
              <w:rPr>
                <w:sz w:val="19"/>
              </w:rPr>
              <w:t>Pizza de Pollo con Crema de Queso</w:t>
            </w:r>
          </w:p>
        </w:tc>
      </w:tr>
    </w:tbl>
    <w:p w14:paraId="11C833E7" w14:textId="77777777" w:rsidR="002F3A69" w:rsidRDefault="002F3A69">
      <w:pPr>
        <w:spacing w:after="160"/>
      </w:pPr>
    </w:p>
    <w:p w14:paraId="487BD2D9" w14:textId="77777777" w:rsidR="002F3A69" w:rsidRDefault="00000000">
      <w:pPr>
        <w:spacing w:before="320" w:after="80"/>
      </w:pPr>
      <w:r>
        <w:rPr>
          <w:b/>
          <w:color w:val="0E3A5D"/>
          <w:sz w:val="28"/>
        </w:rPr>
        <w:t xml:space="preserve">4. Café da </w:t>
      </w:r>
      <w:proofErr w:type="spellStart"/>
      <w:r>
        <w:rPr>
          <w:b/>
          <w:color w:val="0E3A5D"/>
          <w:sz w:val="28"/>
        </w:rPr>
        <w:t>manhã</w:t>
      </w:r>
      <w:proofErr w:type="spellEnd"/>
      <w:r>
        <w:rPr>
          <w:b/>
          <w:color w:val="0E3A5D"/>
          <w:sz w:val="28"/>
        </w:rPr>
        <w:t xml:space="preserve"> e </w:t>
      </w:r>
      <w:proofErr w:type="spellStart"/>
      <w:r>
        <w:rPr>
          <w:b/>
          <w:color w:val="0E3A5D"/>
          <w:sz w:val="28"/>
        </w:rPr>
        <w:t>padaria</w:t>
      </w:r>
      <w:proofErr w:type="spellEnd"/>
    </w:p>
    <w:p w14:paraId="5154B5EF" w14:textId="77777777" w:rsidR="002F3A69" w:rsidRDefault="00000000">
      <w:r>
        <w:rPr>
          <w:i/>
          <w:color w:val="64748B"/>
          <w:sz w:val="19"/>
        </w:rPr>
        <w:t xml:space="preserve">Total de </w:t>
      </w:r>
      <w:proofErr w:type="spellStart"/>
      <w:r>
        <w:rPr>
          <w:i/>
          <w:color w:val="64748B"/>
          <w:sz w:val="19"/>
        </w:rPr>
        <w:t>itens</w:t>
      </w:r>
      <w:proofErr w:type="spellEnd"/>
      <w:r>
        <w:rPr>
          <w:i/>
          <w:color w:val="64748B"/>
          <w:sz w:val="19"/>
        </w:rPr>
        <w:t xml:space="preserve"> </w:t>
      </w:r>
      <w:proofErr w:type="spellStart"/>
      <w:r>
        <w:rPr>
          <w:i/>
          <w:color w:val="64748B"/>
          <w:sz w:val="19"/>
        </w:rPr>
        <w:t>nesta</w:t>
      </w:r>
      <w:proofErr w:type="spellEnd"/>
      <w:r>
        <w:rPr>
          <w:i/>
          <w:color w:val="64748B"/>
          <w:sz w:val="19"/>
        </w:rPr>
        <w:t xml:space="preserve"> </w:t>
      </w:r>
      <w:proofErr w:type="spellStart"/>
      <w:r>
        <w:rPr>
          <w:i/>
          <w:color w:val="64748B"/>
          <w:sz w:val="19"/>
        </w:rPr>
        <w:t>categoria</w:t>
      </w:r>
      <w:proofErr w:type="spellEnd"/>
      <w:r>
        <w:rPr>
          <w:i/>
          <w:color w:val="64748B"/>
          <w:sz w:val="19"/>
        </w:rPr>
        <w:t>: 39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864"/>
        <w:gridCol w:w="4464"/>
        <w:gridCol w:w="4608"/>
      </w:tblGrid>
      <w:tr w:rsidR="002F3A69" w14:paraId="37041F6F" w14:textId="77777777">
        <w:trPr>
          <w:cantSplit/>
          <w:tblHeader/>
          <w:jc w:val="center"/>
        </w:trPr>
        <w:tc>
          <w:tcPr>
            <w:tcW w:w="864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D46944" w14:textId="77777777" w:rsidR="002F3A6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4464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D72E92" w14:textId="77777777" w:rsidR="002F3A69" w:rsidRDefault="00000000">
            <w:r>
              <w:rPr>
                <w:b/>
                <w:color w:val="FFFFFF"/>
                <w:sz w:val="19"/>
              </w:rPr>
              <w:t xml:space="preserve">Nome </w:t>
            </w:r>
            <w:proofErr w:type="spellStart"/>
            <w:r>
              <w:rPr>
                <w:b/>
                <w:color w:val="FFFFFF"/>
                <w:sz w:val="19"/>
              </w:rPr>
              <w:t>em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Português</w:t>
            </w:r>
            <w:proofErr w:type="spellEnd"/>
          </w:p>
        </w:tc>
        <w:tc>
          <w:tcPr>
            <w:tcW w:w="4608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225AD9" w14:textId="77777777" w:rsidR="002F3A69" w:rsidRDefault="00000000">
            <w:proofErr w:type="spellStart"/>
            <w:r>
              <w:rPr>
                <w:b/>
                <w:color w:val="FFFFFF"/>
                <w:sz w:val="19"/>
              </w:rPr>
              <w:t>Tradução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em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Espanhol</w:t>
            </w:r>
            <w:proofErr w:type="spellEnd"/>
          </w:p>
        </w:tc>
      </w:tr>
      <w:tr w:rsidR="002F3A69" w14:paraId="52A0DAD0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36AEAE" w14:textId="77777777" w:rsidR="002F3A69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81C62" w14:textId="77777777" w:rsidR="002F3A69" w:rsidRDefault="00000000">
            <w:proofErr w:type="spellStart"/>
            <w:r>
              <w:rPr>
                <w:sz w:val="19"/>
              </w:rPr>
              <w:t>Ovos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mexidos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C5A6E7" w14:textId="77777777" w:rsidR="002F3A69" w:rsidRDefault="00000000">
            <w:r>
              <w:rPr>
                <w:sz w:val="19"/>
              </w:rPr>
              <w:t xml:space="preserve">Huevos </w:t>
            </w:r>
            <w:proofErr w:type="spellStart"/>
            <w:r>
              <w:rPr>
                <w:sz w:val="19"/>
              </w:rPr>
              <w:t>revueltos</w:t>
            </w:r>
            <w:proofErr w:type="spellEnd"/>
          </w:p>
        </w:tc>
      </w:tr>
      <w:tr w:rsidR="002F3A69" w14:paraId="54F8F682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730CE" w14:textId="77777777" w:rsidR="002F3A69" w:rsidRDefault="00000000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184778" w14:textId="77777777" w:rsidR="002F3A69" w:rsidRDefault="00000000">
            <w:r>
              <w:rPr>
                <w:sz w:val="19"/>
              </w:rPr>
              <w:t xml:space="preserve">Ovo </w:t>
            </w:r>
            <w:proofErr w:type="spellStart"/>
            <w:r>
              <w:rPr>
                <w:sz w:val="19"/>
              </w:rPr>
              <w:t>frito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7AB184" w14:textId="77777777" w:rsidR="002F3A69" w:rsidRDefault="00000000">
            <w:r>
              <w:rPr>
                <w:sz w:val="19"/>
              </w:rPr>
              <w:t xml:space="preserve">Huevo </w:t>
            </w:r>
            <w:proofErr w:type="spellStart"/>
            <w:r>
              <w:rPr>
                <w:sz w:val="19"/>
              </w:rPr>
              <w:t>frito</w:t>
            </w:r>
            <w:proofErr w:type="spellEnd"/>
          </w:p>
        </w:tc>
      </w:tr>
      <w:tr w:rsidR="002F3A69" w14:paraId="19399670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5C618" w14:textId="77777777" w:rsidR="002F3A69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D83FF" w14:textId="77777777" w:rsidR="002F3A69" w:rsidRDefault="00000000">
            <w:r>
              <w:rPr>
                <w:sz w:val="19"/>
              </w:rPr>
              <w:t xml:space="preserve">Ovo </w:t>
            </w:r>
            <w:proofErr w:type="spellStart"/>
            <w:r>
              <w:rPr>
                <w:sz w:val="19"/>
              </w:rPr>
              <w:t>cozido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9DC274" w14:textId="77777777" w:rsidR="002F3A69" w:rsidRDefault="00000000">
            <w:r>
              <w:rPr>
                <w:sz w:val="19"/>
              </w:rPr>
              <w:t xml:space="preserve">Huevo </w:t>
            </w:r>
            <w:proofErr w:type="spellStart"/>
            <w:r>
              <w:rPr>
                <w:sz w:val="19"/>
              </w:rPr>
              <w:t>duro</w:t>
            </w:r>
            <w:proofErr w:type="spellEnd"/>
          </w:p>
        </w:tc>
      </w:tr>
      <w:tr w:rsidR="002F3A69" w14:paraId="4F07AF45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4D064D" w14:textId="77777777" w:rsidR="002F3A69" w:rsidRDefault="00000000">
            <w:pPr>
              <w:jc w:val="center"/>
            </w:pPr>
            <w:r>
              <w:rPr>
                <w:sz w:val="19"/>
              </w:rPr>
              <w:lastRenderedPageBreak/>
              <w:t>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F799FB" w14:textId="77777777" w:rsidR="002F3A69" w:rsidRDefault="00000000">
            <w:proofErr w:type="spellStart"/>
            <w:r>
              <w:rPr>
                <w:sz w:val="19"/>
              </w:rPr>
              <w:t>Omelete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DAFC23" w14:textId="77777777" w:rsidR="002F3A69" w:rsidRDefault="00000000">
            <w:r>
              <w:rPr>
                <w:sz w:val="19"/>
              </w:rPr>
              <w:t>Omelet</w:t>
            </w:r>
          </w:p>
        </w:tc>
      </w:tr>
      <w:tr w:rsidR="002F3A69" w14:paraId="155F1666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DBBAC3" w14:textId="77777777" w:rsidR="002F3A69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98BCBB" w14:textId="77777777" w:rsidR="002F3A69" w:rsidRDefault="00000000">
            <w:proofErr w:type="spellStart"/>
            <w:r>
              <w:rPr>
                <w:sz w:val="19"/>
              </w:rPr>
              <w:t>Omelete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feito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na</w:t>
            </w:r>
            <w:proofErr w:type="spellEnd"/>
            <w:r>
              <w:rPr>
                <w:sz w:val="19"/>
              </w:rPr>
              <w:t xml:space="preserve"> hora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D2F5E" w14:textId="77777777" w:rsidR="002F3A69" w:rsidRDefault="00000000">
            <w:r>
              <w:rPr>
                <w:sz w:val="19"/>
              </w:rPr>
              <w:t xml:space="preserve">Omelet </w:t>
            </w:r>
            <w:proofErr w:type="spellStart"/>
            <w:r>
              <w:rPr>
                <w:sz w:val="19"/>
              </w:rPr>
              <w:t>preparado</w:t>
            </w:r>
            <w:proofErr w:type="spellEnd"/>
            <w:r>
              <w:rPr>
                <w:sz w:val="19"/>
              </w:rPr>
              <w:t xml:space="preserve"> al </w:t>
            </w:r>
            <w:proofErr w:type="spellStart"/>
            <w:r>
              <w:rPr>
                <w:sz w:val="19"/>
              </w:rPr>
              <w:t>momento</w:t>
            </w:r>
            <w:proofErr w:type="spellEnd"/>
          </w:p>
        </w:tc>
      </w:tr>
      <w:tr w:rsidR="002F3A69" w14:paraId="1E91CF0B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EAF43C" w14:textId="77777777" w:rsidR="002F3A69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88FF0" w14:textId="77777777" w:rsidR="002F3A69" w:rsidRDefault="00000000">
            <w:proofErr w:type="spellStart"/>
            <w:r>
              <w:rPr>
                <w:sz w:val="19"/>
              </w:rPr>
              <w:t>Ovos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beneditinos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A6EAFE" w14:textId="77777777" w:rsidR="002F3A69" w:rsidRDefault="00000000">
            <w:r>
              <w:rPr>
                <w:sz w:val="19"/>
              </w:rPr>
              <w:t xml:space="preserve">Huevos </w:t>
            </w:r>
            <w:proofErr w:type="spellStart"/>
            <w:r>
              <w:rPr>
                <w:sz w:val="19"/>
              </w:rPr>
              <w:t>benedictinos</w:t>
            </w:r>
            <w:proofErr w:type="spellEnd"/>
          </w:p>
        </w:tc>
      </w:tr>
      <w:tr w:rsidR="002F3A69" w14:paraId="2909405B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C09863" w14:textId="77777777" w:rsidR="002F3A69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A2E692" w14:textId="77777777" w:rsidR="002F3A69" w:rsidRDefault="00000000">
            <w:r>
              <w:rPr>
                <w:sz w:val="19"/>
              </w:rPr>
              <w:t xml:space="preserve">Bacon </w:t>
            </w:r>
            <w:proofErr w:type="spellStart"/>
            <w:r>
              <w:rPr>
                <w:sz w:val="19"/>
              </w:rPr>
              <w:t>crocante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42DAD" w14:textId="128478E3" w:rsidR="002F3A69" w:rsidRDefault="00000000">
            <w:proofErr w:type="spellStart"/>
            <w:r>
              <w:rPr>
                <w:sz w:val="19"/>
              </w:rPr>
              <w:t>Panceta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 w:rsidR="00800AE1">
              <w:rPr>
                <w:sz w:val="19"/>
              </w:rPr>
              <w:t>c</w:t>
            </w:r>
            <w:r>
              <w:rPr>
                <w:sz w:val="19"/>
              </w:rPr>
              <w:t>rujiente</w:t>
            </w:r>
            <w:proofErr w:type="spellEnd"/>
            <w:r>
              <w:rPr>
                <w:sz w:val="19"/>
              </w:rPr>
              <w:t xml:space="preserve"> </w:t>
            </w:r>
          </w:p>
        </w:tc>
      </w:tr>
      <w:tr w:rsidR="002F3A69" w14:paraId="6475CA44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F6BC39" w14:textId="77777777" w:rsidR="002F3A69" w:rsidRDefault="00000000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FB664" w14:textId="77777777" w:rsidR="002F3A69" w:rsidRDefault="00000000">
            <w:proofErr w:type="spellStart"/>
            <w:r>
              <w:rPr>
                <w:sz w:val="19"/>
              </w:rPr>
              <w:t>Salsicha</w:t>
            </w:r>
            <w:proofErr w:type="spellEnd"/>
            <w:r>
              <w:rPr>
                <w:sz w:val="19"/>
              </w:rPr>
              <w:t xml:space="preserve"> de café da </w:t>
            </w:r>
            <w:proofErr w:type="spellStart"/>
            <w:r>
              <w:rPr>
                <w:sz w:val="19"/>
              </w:rPr>
              <w:t>manhã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24F272" w14:textId="77777777" w:rsidR="002F3A69" w:rsidRDefault="00000000">
            <w:r>
              <w:rPr>
                <w:sz w:val="19"/>
              </w:rPr>
              <w:t xml:space="preserve">Salchicha de </w:t>
            </w:r>
            <w:proofErr w:type="spellStart"/>
            <w:r>
              <w:rPr>
                <w:sz w:val="19"/>
              </w:rPr>
              <w:t>desayuno</w:t>
            </w:r>
            <w:proofErr w:type="spellEnd"/>
          </w:p>
        </w:tc>
      </w:tr>
      <w:tr w:rsidR="002F3A69" w14:paraId="41EB91F7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DD7E27" w14:textId="77777777" w:rsidR="002F3A69" w:rsidRDefault="00000000"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3D63C6" w14:textId="77777777" w:rsidR="002F3A69" w:rsidRDefault="00000000">
            <w:proofErr w:type="spellStart"/>
            <w:r>
              <w:rPr>
                <w:sz w:val="19"/>
              </w:rPr>
              <w:t>Presunto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299950" w14:textId="77777777" w:rsidR="002F3A69" w:rsidRDefault="00000000">
            <w:r>
              <w:rPr>
                <w:sz w:val="19"/>
              </w:rPr>
              <w:t>Jamón</w:t>
            </w:r>
          </w:p>
        </w:tc>
      </w:tr>
      <w:tr w:rsidR="002F3A69" w14:paraId="697CB6BC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4B8CE5" w14:textId="77777777" w:rsidR="002F3A69" w:rsidRDefault="00000000"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68F0B4" w14:textId="77777777" w:rsidR="002F3A69" w:rsidRDefault="00000000">
            <w:r>
              <w:rPr>
                <w:sz w:val="19"/>
              </w:rPr>
              <w:t xml:space="preserve">Queijo </w:t>
            </w:r>
            <w:proofErr w:type="spellStart"/>
            <w:r>
              <w:rPr>
                <w:sz w:val="19"/>
              </w:rPr>
              <w:t>fatiado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E6F61E" w14:textId="77777777" w:rsidR="002F3A69" w:rsidRDefault="00000000">
            <w:r>
              <w:rPr>
                <w:sz w:val="19"/>
              </w:rPr>
              <w:t xml:space="preserve">Queso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lonchas</w:t>
            </w:r>
            <w:proofErr w:type="spellEnd"/>
          </w:p>
        </w:tc>
      </w:tr>
      <w:tr w:rsidR="002F3A69" w14:paraId="5ACE69DE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7B4254" w14:textId="77777777" w:rsidR="002F3A69" w:rsidRDefault="00000000"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AC9045" w14:textId="77777777" w:rsidR="002F3A69" w:rsidRDefault="00000000">
            <w:proofErr w:type="spellStart"/>
            <w:r>
              <w:rPr>
                <w:sz w:val="19"/>
              </w:rPr>
              <w:t>Iogurte</w:t>
            </w:r>
            <w:proofErr w:type="spellEnd"/>
            <w:r>
              <w:rPr>
                <w:sz w:val="19"/>
              </w:rPr>
              <w:t xml:space="preserve"> natural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27755E" w14:textId="77777777" w:rsidR="002F3A69" w:rsidRDefault="00000000">
            <w:proofErr w:type="spellStart"/>
            <w:r>
              <w:rPr>
                <w:sz w:val="19"/>
              </w:rPr>
              <w:t>Yogur</w:t>
            </w:r>
            <w:proofErr w:type="spellEnd"/>
            <w:r>
              <w:rPr>
                <w:sz w:val="19"/>
              </w:rPr>
              <w:t xml:space="preserve"> natural</w:t>
            </w:r>
          </w:p>
        </w:tc>
      </w:tr>
      <w:tr w:rsidR="002F3A69" w14:paraId="32C46C32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C057DE" w14:textId="77777777" w:rsidR="002F3A69" w:rsidRDefault="00000000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F7C0E7" w14:textId="77777777" w:rsidR="002F3A69" w:rsidRDefault="00000000">
            <w:proofErr w:type="spellStart"/>
            <w:r>
              <w:rPr>
                <w:sz w:val="19"/>
              </w:rPr>
              <w:t>Iogurte</w:t>
            </w:r>
            <w:proofErr w:type="spellEnd"/>
            <w:r>
              <w:rPr>
                <w:sz w:val="19"/>
              </w:rPr>
              <w:t xml:space="preserve"> com </w:t>
            </w:r>
            <w:proofErr w:type="spellStart"/>
            <w:r>
              <w:rPr>
                <w:sz w:val="19"/>
              </w:rPr>
              <w:t>frutas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B05548" w14:textId="77777777" w:rsidR="002F3A69" w:rsidRDefault="00000000">
            <w:proofErr w:type="spellStart"/>
            <w:r>
              <w:rPr>
                <w:sz w:val="19"/>
              </w:rPr>
              <w:t>Yogur</w:t>
            </w:r>
            <w:proofErr w:type="spellEnd"/>
            <w:r>
              <w:rPr>
                <w:sz w:val="19"/>
              </w:rPr>
              <w:t xml:space="preserve"> con </w:t>
            </w:r>
            <w:proofErr w:type="spellStart"/>
            <w:r>
              <w:rPr>
                <w:sz w:val="19"/>
              </w:rPr>
              <w:t>frutas</w:t>
            </w:r>
            <w:proofErr w:type="spellEnd"/>
          </w:p>
        </w:tc>
      </w:tr>
      <w:tr w:rsidR="002F3A69" w14:paraId="19B104BF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77871E" w14:textId="77777777" w:rsidR="002F3A69" w:rsidRDefault="00000000">
            <w:pPr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875247" w14:textId="77777777" w:rsidR="002F3A69" w:rsidRDefault="00000000">
            <w:r>
              <w:rPr>
                <w:sz w:val="19"/>
              </w:rPr>
              <w:t>Granola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6C5977" w14:textId="77777777" w:rsidR="002F3A69" w:rsidRDefault="00000000">
            <w:r>
              <w:rPr>
                <w:sz w:val="19"/>
              </w:rPr>
              <w:t>Granola</w:t>
            </w:r>
          </w:p>
        </w:tc>
      </w:tr>
      <w:tr w:rsidR="002F3A69" w14:paraId="496371CA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0FD70C" w14:textId="77777777" w:rsidR="002F3A69" w:rsidRDefault="00000000">
            <w:pPr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B9C205" w14:textId="77777777" w:rsidR="002F3A69" w:rsidRDefault="00000000">
            <w:proofErr w:type="spellStart"/>
            <w:r>
              <w:rPr>
                <w:sz w:val="19"/>
              </w:rPr>
              <w:t>Aveia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5531C6" w14:textId="77777777" w:rsidR="002F3A69" w:rsidRDefault="00000000">
            <w:r>
              <w:rPr>
                <w:sz w:val="19"/>
              </w:rPr>
              <w:t>Avena</w:t>
            </w:r>
          </w:p>
        </w:tc>
      </w:tr>
      <w:tr w:rsidR="002F3A69" w14:paraId="6F40BF7F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12BC7" w14:textId="77777777" w:rsidR="002F3A69" w:rsidRDefault="00000000">
            <w:pPr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C91928" w14:textId="77777777" w:rsidR="002F3A69" w:rsidRDefault="00000000">
            <w:proofErr w:type="spellStart"/>
            <w:r>
              <w:rPr>
                <w:sz w:val="19"/>
              </w:rPr>
              <w:t>Cereais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matinais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D6DF49" w14:textId="77777777" w:rsidR="002F3A69" w:rsidRDefault="00000000">
            <w:proofErr w:type="spellStart"/>
            <w:r>
              <w:rPr>
                <w:sz w:val="19"/>
              </w:rPr>
              <w:t>Cereales</w:t>
            </w:r>
            <w:proofErr w:type="spellEnd"/>
          </w:p>
        </w:tc>
      </w:tr>
      <w:tr w:rsidR="002F3A69" w14:paraId="2466C170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FF4C05" w14:textId="77777777" w:rsidR="002F3A69" w:rsidRDefault="00000000">
            <w:pPr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143069" w14:textId="77777777" w:rsidR="002F3A69" w:rsidRDefault="00000000">
            <w:proofErr w:type="spellStart"/>
            <w:r>
              <w:rPr>
                <w:sz w:val="19"/>
              </w:rPr>
              <w:t>Frutas</w:t>
            </w:r>
            <w:proofErr w:type="spellEnd"/>
            <w:r>
              <w:rPr>
                <w:sz w:val="19"/>
              </w:rPr>
              <w:t xml:space="preserve"> frescas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9208C1" w14:textId="77777777" w:rsidR="002F3A69" w:rsidRDefault="00000000">
            <w:proofErr w:type="spellStart"/>
            <w:r>
              <w:rPr>
                <w:sz w:val="19"/>
              </w:rPr>
              <w:t>Frutas</w:t>
            </w:r>
            <w:proofErr w:type="spellEnd"/>
            <w:r>
              <w:rPr>
                <w:sz w:val="19"/>
              </w:rPr>
              <w:t xml:space="preserve"> frescas</w:t>
            </w:r>
          </w:p>
        </w:tc>
      </w:tr>
      <w:tr w:rsidR="002F3A69" w14:paraId="7C003AD6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1799B1" w14:textId="77777777" w:rsidR="002F3A69" w:rsidRDefault="00000000">
            <w:pPr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FD106" w14:textId="77777777" w:rsidR="002F3A69" w:rsidRDefault="00000000">
            <w:r>
              <w:rPr>
                <w:sz w:val="19"/>
              </w:rPr>
              <w:t xml:space="preserve">Salada de </w:t>
            </w:r>
            <w:proofErr w:type="spellStart"/>
            <w:r>
              <w:rPr>
                <w:sz w:val="19"/>
              </w:rPr>
              <w:t>frutas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B2B615" w14:textId="77777777" w:rsidR="002F3A69" w:rsidRDefault="00000000">
            <w:r>
              <w:rPr>
                <w:sz w:val="19"/>
              </w:rPr>
              <w:t xml:space="preserve">Ensalada de </w:t>
            </w:r>
            <w:proofErr w:type="spellStart"/>
            <w:r>
              <w:rPr>
                <w:sz w:val="19"/>
              </w:rPr>
              <w:t>frutas</w:t>
            </w:r>
            <w:proofErr w:type="spellEnd"/>
          </w:p>
        </w:tc>
      </w:tr>
      <w:tr w:rsidR="002F3A69" w14:paraId="2B24288F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E23A5" w14:textId="77777777" w:rsidR="002F3A69" w:rsidRDefault="00000000">
            <w:pPr>
              <w:jc w:val="center"/>
            </w:pPr>
            <w:r>
              <w:rPr>
                <w:sz w:val="19"/>
              </w:rPr>
              <w:t>18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0A4D2D" w14:textId="77777777" w:rsidR="002F3A69" w:rsidRDefault="00000000">
            <w:r>
              <w:rPr>
                <w:sz w:val="19"/>
              </w:rPr>
              <w:t xml:space="preserve">Pão </w:t>
            </w:r>
            <w:proofErr w:type="spellStart"/>
            <w:r>
              <w:rPr>
                <w:sz w:val="19"/>
              </w:rPr>
              <w:t>francês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FA831" w14:textId="77777777" w:rsidR="002F3A69" w:rsidRDefault="00000000">
            <w:r>
              <w:rPr>
                <w:sz w:val="19"/>
              </w:rPr>
              <w:t xml:space="preserve">Pan </w:t>
            </w:r>
            <w:proofErr w:type="spellStart"/>
            <w:r>
              <w:rPr>
                <w:sz w:val="19"/>
              </w:rPr>
              <w:t>francés</w:t>
            </w:r>
            <w:proofErr w:type="spellEnd"/>
          </w:p>
        </w:tc>
      </w:tr>
      <w:tr w:rsidR="002F3A69" w14:paraId="6B588975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34B7BD" w14:textId="77777777" w:rsidR="002F3A69" w:rsidRDefault="00000000">
            <w:pPr>
              <w:jc w:val="center"/>
            </w:pPr>
            <w:r>
              <w:rPr>
                <w:sz w:val="19"/>
              </w:rPr>
              <w:t>19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799391" w14:textId="77777777" w:rsidR="002F3A69" w:rsidRDefault="00000000">
            <w:r>
              <w:rPr>
                <w:sz w:val="19"/>
              </w:rPr>
              <w:t>Pão integral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F0D93" w14:textId="77777777" w:rsidR="002F3A69" w:rsidRDefault="00000000">
            <w:r>
              <w:rPr>
                <w:sz w:val="19"/>
              </w:rPr>
              <w:t>Pan integral</w:t>
            </w:r>
          </w:p>
        </w:tc>
      </w:tr>
      <w:tr w:rsidR="002F3A69" w14:paraId="30498E71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9E2B2A" w14:textId="77777777" w:rsidR="002F3A69" w:rsidRDefault="00000000">
            <w:pPr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EAC632" w14:textId="77777777" w:rsidR="002F3A69" w:rsidRDefault="00000000">
            <w:r>
              <w:rPr>
                <w:sz w:val="19"/>
              </w:rPr>
              <w:t>Pão de forma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C24122" w14:textId="77777777" w:rsidR="002F3A69" w:rsidRDefault="00000000">
            <w:r>
              <w:rPr>
                <w:sz w:val="19"/>
              </w:rPr>
              <w:t xml:space="preserve">Pan de </w:t>
            </w:r>
            <w:proofErr w:type="spellStart"/>
            <w:r>
              <w:rPr>
                <w:sz w:val="19"/>
              </w:rPr>
              <w:t>molde</w:t>
            </w:r>
            <w:proofErr w:type="spellEnd"/>
          </w:p>
        </w:tc>
      </w:tr>
      <w:tr w:rsidR="002F3A69" w14:paraId="79568302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EA5DC5" w14:textId="77777777" w:rsidR="002F3A69" w:rsidRDefault="00000000">
            <w:pPr>
              <w:jc w:val="center"/>
            </w:pPr>
            <w:r>
              <w:rPr>
                <w:sz w:val="19"/>
              </w:rPr>
              <w:t>21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C0472" w14:textId="77777777" w:rsidR="002F3A69" w:rsidRDefault="00000000">
            <w:r>
              <w:rPr>
                <w:sz w:val="19"/>
              </w:rPr>
              <w:t>Pão de queijo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E32D87" w14:textId="77777777" w:rsidR="002F3A69" w:rsidRDefault="00000000">
            <w:r>
              <w:rPr>
                <w:sz w:val="19"/>
              </w:rPr>
              <w:t>Pan de queso</w:t>
            </w:r>
          </w:p>
        </w:tc>
      </w:tr>
      <w:tr w:rsidR="002F3A69" w14:paraId="1219EA5C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ECE462" w14:textId="77777777" w:rsidR="002F3A69" w:rsidRDefault="00000000">
            <w:pPr>
              <w:jc w:val="center"/>
            </w:pPr>
            <w:r>
              <w:rPr>
                <w:sz w:val="19"/>
              </w:rPr>
              <w:t>22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02326E" w14:textId="77777777" w:rsidR="002F3A69" w:rsidRDefault="00000000">
            <w:r>
              <w:rPr>
                <w:sz w:val="19"/>
              </w:rPr>
              <w:t>Croissant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5593F4" w14:textId="77777777" w:rsidR="002F3A69" w:rsidRDefault="00000000">
            <w:r>
              <w:rPr>
                <w:sz w:val="19"/>
              </w:rPr>
              <w:t>Croissant</w:t>
            </w:r>
          </w:p>
        </w:tc>
      </w:tr>
      <w:tr w:rsidR="002F3A69" w14:paraId="5B746FD3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40827F" w14:textId="77777777" w:rsidR="002F3A69" w:rsidRDefault="00000000">
            <w:pPr>
              <w:jc w:val="center"/>
            </w:pPr>
            <w:r>
              <w:rPr>
                <w:sz w:val="19"/>
              </w:rPr>
              <w:t>23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DB0905" w14:textId="77777777" w:rsidR="002F3A69" w:rsidRDefault="00000000">
            <w:r>
              <w:rPr>
                <w:sz w:val="19"/>
              </w:rPr>
              <w:t>Brioche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5D835" w14:textId="77777777" w:rsidR="002F3A69" w:rsidRDefault="00000000">
            <w:r>
              <w:rPr>
                <w:sz w:val="19"/>
              </w:rPr>
              <w:t>Brioche</w:t>
            </w:r>
          </w:p>
        </w:tc>
      </w:tr>
      <w:tr w:rsidR="002F3A69" w14:paraId="3553FC95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F2D42F" w14:textId="77777777" w:rsidR="002F3A69" w:rsidRDefault="00000000">
            <w:pPr>
              <w:jc w:val="center"/>
            </w:pPr>
            <w:r>
              <w:rPr>
                <w:sz w:val="19"/>
              </w:rPr>
              <w:lastRenderedPageBreak/>
              <w:t>24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2E372" w14:textId="77777777" w:rsidR="002F3A69" w:rsidRDefault="00000000">
            <w:r>
              <w:rPr>
                <w:sz w:val="19"/>
              </w:rPr>
              <w:t>Muffin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9C5420" w14:textId="77777777" w:rsidR="002F3A69" w:rsidRDefault="00000000">
            <w:r>
              <w:rPr>
                <w:sz w:val="19"/>
              </w:rPr>
              <w:t>Muffin</w:t>
            </w:r>
          </w:p>
        </w:tc>
      </w:tr>
      <w:tr w:rsidR="002F3A69" w14:paraId="16C6DB91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0DB95E" w14:textId="77777777" w:rsidR="002F3A69" w:rsidRDefault="00000000">
            <w:pPr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8D31CE" w14:textId="77777777" w:rsidR="002F3A69" w:rsidRDefault="00000000">
            <w:r>
              <w:rPr>
                <w:sz w:val="19"/>
              </w:rPr>
              <w:t xml:space="preserve">Bolo de </w:t>
            </w:r>
            <w:proofErr w:type="spellStart"/>
            <w:r>
              <w:rPr>
                <w:sz w:val="19"/>
              </w:rPr>
              <w:t>laranja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BC599E" w14:textId="77777777" w:rsidR="002F3A69" w:rsidRDefault="00000000">
            <w:proofErr w:type="spellStart"/>
            <w:r>
              <w:rPr>
                <w:sz w:val="19"/>
              </w:rPr>
              <w:t>Bizcocho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naranja</w:t>
            </w:r>
            <w:proofErr w:type="spellEnd"/>
          </w:p>
        </w:tc>
      </w:tr>
      <w:tr w:rsidR="002F3A69" w14:paraId="5DC3152D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E202FE" w14:textId="77777777" w:rsidR="002F3A69" w:rsidRDefault="00000000">
            <w:pPr>
              <w:jc w:val="center"/>
            </w:pPr>
            <w:r>
              <w:rPr>
                <w:sz w:val="19"/>
              </w:rPr>
              <w:t>26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99C8C1" w14:textId="77777777" w:rsidR="002F3A69" w:rsidRDefault="00000000">
            <w:r>
              <w:rPr>
                <w:sz w:val="19"/>
              </w:rPr>
              <w:t>Bolo de chocolate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75EF7" w14:textId="77777777" w:rsidR="002F3A69" w:rsidRDefault="00000000">
            <w:proofErr w:type="spellStart"/>
            <w:r>
              <w:rPr>
                <w:sz w:val="19"/>
              </w:rPr>
              <w:t>Bizcocho</w:t>
            </w:r>
            <w:proofErr w:type="spellEnd"/>
            <w:r>
              <w:rPr>
                <w:sz w:val="19"/>
              </w:rPr>
              <w:t xml:space="preserve"> de chocolate</w:t>
            </w:r>
          </w:p>
        </w:tc>
      </w:tr>
      <w:tr w:rsidR="002F3A69" w14:paraId="23DFAA9C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104B52" w14:textId="77777777" w:rsidR="002F3A69" w:rsidRDefault="00000000">
            <w:pPr>
              <w:jc w:val="center"/>
            </w:pPr>
            <w:r>
              <w:rPr>
                <w:sz w:val="19"/>
              </w:rPr>
              <w:t>27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2658D0" w14:textId="77777777" w:rsidR="002F3A69" w:rsidRDefault="00000000">
            <w:r>
              <w:rPr>
                <w:sz w:val="19"/>
              </w:rPr>
              <w:t>Tapioca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9FD1A" w14:textId="77777777" w:rsidR="002F3A69" w:rsidRDefault="00000000">
            <w:r>
              <w:rPr>
                <w:sz w:val="19"/>
              </w:rPr>
              <w:t>Tapioca</w:t>
            </w:r>
          </w:p>
        </w:tc>
      </w:tr>
      <w:tr w:rsidR="002F3A69" w14:paraId="39BC25CF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0E62E" w14:textId="77777777" w:rsidR="002F3A69" w:rsidRDefault="00000000">
            <w:pPr>
              <w:jc w:val="center"/>
            </w:pPr>
            <w:r>
              <w:rPr>
                <w:sz w:val="19"/>
              </w:rPr>
              <w:t>28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AB65CC" w14:textId="77777777" w:rsidR="002F3A69" w:rsidRDefault="00000000">
            <w:proofErr w:type="spellStart"/>
            <w:r>
              <w:rPr>
                <w:sz w:val="19"/>
              </w:rPr>
              <w:t>Cuscuz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nordestino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6D4350" w14:textId="77777777" w:rsidR="002F3A69" w:rsidRDefault="00000000">
            <w:proofErr w:type="spellStart"/>
            <w:r>
              <w:rPr>
                <w:sz w:val="19"/>
              </w:rPr>
              <w:t>Cuscuz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nordestino</w:t>
            </w:r>
            <w:proofErr w:type="spellEnd"/>
          </w:p>
        </w:tc>
      </w:tr>
      <w:tr w:rsidR="002F3A69" w14:paraId="05F2F471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035690" w14:textId="77777777" w:rsidR="002F3A69" w:rsidRDefault="00000000">
            <w:pPr>
              <w:jc w:val="center"/>
            </w:pPr>
            <w:r>
              <w:rPr>
                <w:sz w:val="19"/>
              </w:rPr>
              <w:t>29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1C760D" w14:textId="77777777" w:rsidR="002F3A69" w:rsidRDefault="00000000">
            <w:proofErr w:type="spellStart"/>
            <w:r>
              <w:rPr>
                <w:sz w:val="19"/>
              </w:rPr>
              <w:t>Panquecas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E9C337" w14:textId="77777777" w:rsidR="002F3A69" w:rsidRDefault="00000000">
            <w:proofErr w:type="spellStart"/>
            <w:r>
              <w:rPr>
                <w:sz w:val="19"/>
              </w:rPr>
              <w:t>Panqueques</w:t>
            </w:r>
            <w:proofErr w:type="spellEnd"/>
          </w:p>
        </w:tc>
      </w:tr>
      <w:tr w:rsidR="002F3A69" w14:paraId="1E1EDEE5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985643" w14:textId="77777777" w:rsidR="002F3A69" w:rsidRDefault="00000000">
            <w:pPr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321F8E" w14:textId="77777777" w:rsidR="002F3A69" w:rsidRDefault="00000000">
            <w:r>
              <w:rPr>
                <w:sz w:val="19"/>
              </w:rPr>
              <w:t>Waffles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F174E8" w14:textId="77777777" w:rsidR="002F3A69" w:rsidRDefault="00000000">
            <w:r>
              <w:rPr>
                <w:sz w:val="19"/>
              </w:rPr>
              <w:t>Waffles</w:t>
            </w:r>
          </w:p>
        </w:tc>
      </w:tr>
      <w:tr w:rsidR="002F3A69" w14:paraId="442E50B3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9BF46" w14:textId="77777777" w:rsidR="002F3A69" w:rsidRDefault="00000000">
            <w:pPr>
              <w:jc w:val="center"/>
            </w:pPr>
            <w:r>
              <w:rPr>
                <w:sz w:val="19"/>
              </w:rPr>
              <w:t>31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0BB03B" w14:textId="77777777" w:rsidR="002F3A69" w:rsidRDefault="00000000">
            <w:r>
              <w:rPr>
                <w:sz w:val="19"/>
              </w:rPr>
              <w:t>Crepes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748C11" w14:textId="77777777" w:rsidR="002F3A69" w:rsidRDefault="00000000">
            <w:r>
              <w:rPr>
                <w:sz w:val="19"/>
              </w:rPr>
              <w:t>Crepes</w:t>
            </w:r>
          </w:p>
        </w:tc>
      </w:tr>
      <w:tr w:rsidR="002F3A69" w14:paraId="1C4CB44A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DACBC7" w14:textId="77777777" w:rsidR="002F3A69" w:rsidRDefault="00000000">
            <w:pPr>
              <w:jc w:val="center"/>
            </w:pPr>
            <w:r>
              <w:rPr>
                <w:sz w:val="19"/>
              </w:rPr>
              <w:t>32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C86896" w14:textId="77777777" w:rsidR="002F3A69" w:rsidRDefault="00000000">
            <w:r>
              <w:rPr>
                <w:sz w:val="19"/>
              </w:rPr>
              <w:t>Manteiga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10D6B" w14:textId="77777777" w:rsidR="002F3A69" w:rsidRDefault="00000000">
            <w:proofErr w:type="spellStart"/>
            <w:r>
              <w:rPr>
                <w:sz w:val="19"/>
              </w:rPr>
              <w:t>Mantequilla</w:t>
            </w:r>
            <w:proofErr w:type="spellEnd"/>
          </w:p>
        </w:tc>
      </w:tr>
      <w:tr w:rsidR="002F3A69" w14:paraId="70A5E984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AD3C72" w14:textId="77777777" w:rsidR="002F3A69" w:rsidRDefault="00000000">
            <w:pPr>
              <w:jc w:val="center"/>
            </w:pPr>
            <w:r>
              <w:rPr>
                <w:sz w:val="19"/>
              </w:rPr>
              <w:t>33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F4B8C8" w14:textId="77777777" w:rsidR="002F3A69" w:rsidRDefault="00000000">
            <w:proofErr w:type="spellStart"/>
            <w:r>
              <w:rPr>
                <w:sz w:val="19"/>
              </w:rPr>
              <w:t>Requeijão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61A28E" w14:textId="77777777" w:rsidR="002F3A69" w:rsidRDefault="00000000">
            <w:r>
              <w:rPr>
                <w:sz w:val="19"/>
              </w:rPr>
              <w:t xml:space="preserve">Queso </w:t>
            </w:r>
            <w:proofErr w:type="spellStart"/>
            <w:r>
              <w:rPr>
                <w:sz w:val="19"/>
              </w:rPr>
              <w:t>cremoso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brasileño</w:t>
            </w:r>
            <w:proofErr w:type="spellEnd"/>
          </w:p>
        </w:tc>
      </w:tr>
      <w:tr w:rsidR="002F3A69" w14:paraId="7A3CC662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C552E" w14:textId="77777777" w:rsidR="002F3A69" w:rsidRDefault="00000000">
            <w:pPr>
              <w:jc w:val="center"/>
            </w:pPr>
            <w:r>
              <w:rPr>
                <w:sz w:val="19"/>
              </w:rPr>
              <w:t>34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5C92AA" w14:textId="77777777" w:rsidR="002F3A69" w:rsidRDefault="00000000">
            <w:proofErr w:type="spellStart"/>
            <w:r>
              <w:rPr>
                <w:sz w:val="19"/>
              </w:rPr>
              <w:t>Geleia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frutas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734C23" w14:textId="77777777" w:rsidR="002F3A69" w:rsidRDefault="00000000">
            <w:proofErr w:type="spellStart"/>
            <w:r>
              <w:rPr>
                <w:sz w:val="19"/>
              </w:rPr>
              <w:t>Mermelada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frutas</w:t>
            </w:r>
            <w:proofErr w:type="spellEnd"/>
          </w:p>
        </w:tc>
      </w:tr>
      <w:tr w:rsidR="002F3A69" w14:paraId="1C63CC8B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939E8F" w14:textId="77777777" w:rsidR="002F3A69" w:rsidRDefault="00000000">
            <w:pPr>
              <w:jc w:val="center"/>
            </w:pPr>
            <w:r>
              <w:rPr>
                <w:sz w:val="19"/>
              </w:rPr>
              <w:t>35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6784B" w14:textId="77777777" w:rsidR="002F3A69" w:rsidRDefault="00000000">
            <w:r>
              <w:rPr>
                <w:sz w:val="19"/>
              </w:rPr>
              <w:t>Mel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18C65" w14:textId="77777777" w:rsidR="002F3A69" w:rsidRDefault="00000000">
            <w:r>
              <w:rPr>
                <w:sz w:val="19"/>
              </w:rPr>
              <w:t>Miel</w:t>
            </w:r>
          </w:p>
        </w:tc>
      </w:tr>
      <w:tr w:rsidR="002F3A69" w14:paraId="6A7032B0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AABFC5" w14:textId="77777777" w:rsidR="002F3A69" w:rsidRDefault="00000000">
            <w:pPr>
              <w:jc w:val="center"/>
            </w:pPr>
            <w:r>
              <w:rPr>
                <w:sz w:val="19"/>
              </w:rPr>
              <w:t>36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8BC927" w14:textId="77777777" w:rsidR="002F3A69" w:rsidRDefault="00000000">
            <w:r>
              <w:rPr>
                <w:sz w:val="19"/>
              </w:rPr>
              <w:t xml:space="preserve">Pasta de </w:t>
            </w:r>
            <w:proofErr w:type="spellStart"/>
            <w:r>
              <w:rPr>
                <w:sz w:val="19"/>
              </w:rPr>
              <w:t>amendoim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B095D1" w14:textId="4972626B" w:rsidR="002F3A69" w:rsidRDefault="00000000">
            <w:r>
              <w:rPr>
                <w:sz w:val="19"/>
              </w:rPr>
              <w:t xml:space="preserve">Pasta de </w:t>
            </w:r>
            <w:proofErr w:type="spellStart"/>
            <w:r w:rsidR="00800AE1">
              <w:rPr>
                <w:sz w:val="19"/>
              </w:rPr>
              <w:t>m</w:t>
            </w:r>
            <w:r>
              <w:rPr>
                <w:sz w:val="19"/>
              </w:rPr>
              <w:t>aní</w:t>
            </w:r>
            <w:proofErr w:type="spellEnd"/>
          </w:p>
        </w:tc>
      </w:tr>
      <w:tr w:rsidR="002F3A69" w14:paraId="0CC3F22E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5579E1" w14:textId="77777777" w:rsidR="002F3A69" w:rsidRDefault="00000000">
            <w:pPr>
              <w:jc w:val="center"/>
            </w:pPr>
            <w:r>
              <w:rPr>
                <w:sz w:val="19"/>
              </w:rPr>
              <w:t>37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194D1" w14:textId="77777777" w:rsidR="002F3A69" w:rsidRDefault="00000000">
            <w:r>
              <w:rPr>
                <w:sz w:val="19"/>
              </w:rPr>
              <w:t>Pastel de nata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6D4F1" w14:textId="77777777" w:rsidR="002F3A69" w:rsidRDefault="00000000">
            <w:r>
              <w:rPr>
                <w:sz w:val="19"/>
              </w:rPr>
              <w:t xml:space="preserve">Pastel de nata </w:t>
            </w:r>
            <w:proofErr w:type="spellStart"/>
            <w:r>
              <w:rPr>
                <w:sz w:val="19"/>
              </w:rPr>
              <w:t>portugués</w:t>
            </w:r>
            <w:proofErr w:type="spellEnd"/>
          </w:p>
        </w:tc>
      </w:tr>
      <w:tr w:rsidR="002F3A69" w14:paraId="2A367B34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2E83E9" w14:textId="77777777" w:rsidR="002F3A69" w:rsidRDefault="00000000">
            <w:pPr>
              <w:jc w:val="center"/>
            </w:pPr>
            <w:r>
              <w:rPr>
                <w:sz w:val="19"/>
              </w:rPr>
              <w:t>38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875A23" w14:textId="77777777" w:rsidR="002F3A69" w:rsidRDefault="00000000">
            <w:r>
              <w:rPr>
                <w:sz w:val="19"/>
              </w:rPr>
              <w:t>Pão de banana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99B80C" w14:textId="77777777" w:rsidR="002F3A69" w:rsidRDefault="00000000">
            <w:r>
              <w:rPr>
                <w:sz w:val="19"/>
              </w:rPr>
              <w:t xml:space="preserve">Pan de </w:t>
            </w:r>
            <w:proofErr w:type="spellStart"/>
            <w:r>
              <w:rPr>
                <w:sz w:val="19"/>
              </w:rPr>
              <w:t>plátano</w:t>
            </w:r>
            <w:proofErr w:type="spellEnd"/>
          </w:p>
        </w:tc>
      </w:tr>
      <w:tr w:rsidR="002F3A69" w14:paraId="22563494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214160" w14:textId="77777777" w:rsidR="002F3A69" w:rsidRDefault="00000000">
            <w:pPr>
              <w:jc w:val="center"/>
            </w:pPr>
            <w:r>
              <w:rPr>
                <w:sz w:val="19"/>
              </w:rPr>
              <w:t>39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D5BE4B" w14:textId="77777777" w:rsidR="002F3A69" w:rsidRDefault="00000000">
            <w:proofErr w:type="spellStart"/>
            <w:r>
              <w:rPr>
                <w:sz w:val="19"/>
              </w:rPr>
              <w:t>Presunto</w:t>
            </w:r>
            <w:proofErr w:type="spellEnd"/>
            <w:r>
              <w:rPr>
                <w:sz w:val="19"/>
              </w:rPr>
              <w:t xml:space="preserve"> de Parma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F2027D" w14:textId="77777777" w:rsidR="002F3A69" w:rsidRDefault="00000000">
            <w:r>
              <w:rPr>
                <w:sz w:val="19"/>
              </w:rPr>
              <w:t>Jamón Crudo</w:t>
            </w:r>
          </w:p>
        </w:tc>
      </w:tr>
    </w:tbl>
    <w:p w14:paraId="602BC9F6" w14:textId="77777777" w:rsidR="002F3A69" w:rsidRDefault="002F3A69">
      <w:pPr>
        <w:spacing w:after="160"/>
      </w:pPr>
    </w:p>
    <w:p w14:paraId="0AEFC50D" w14:textId="77777777" w:rsidR="002F3A69" w:rsidRDefault="00000000">
      <w:pPr>
        <w:spacing w:before="320" w:after="80"/>
      </w:pPr>
      <w:r>
        <w:rPr>
          <w:b/>
          <w:color w:val="0E3A5D"/>
          <w:sz w:val="28"/>
        </w:rPr>
        <w:t xml:space="preserve">5. Saladas, entradas e </w:t>
      </w:r>
      <w:proofErr w:type="spellStart"/>
      <w:r>
        <w:rPr>
          <w:b/>
          <w:color w:val="0E3A5D"/>
          <w:sz w:val="28"/>
        </w:rPr>
        <w:t>frios</w:t>
      </w:r>
      <w:proofErr w:type="spellEnd"/>
    </w:p>
    <w:p w14:paraId="2B673FAB" w14:textId="77777777" w:rsidR="002F3A69" w:rsidRDefault="00000000">
      <w:r>
        <w:rPr>
          <w:i/>
          <w:color w:val="64748B"/>
          <w:sz w:val="19"/>
        </w:rPr>
        <w:t xml:space="preserve">Total de </w:t>
      </w:r>
      <w:proofErr w:type="spellStart"/>
      <w:r>
        <w:rPr>
          <w:i/>
          <w:color w:val="64748B"/>
          <w:sz w:val="19"/>
        </w:rPr>
        <w:t>itens</w:t>
      </w:r>
      <w:proofErr w:type="spellEnd"/>
      <w:r>
        <w:rPr>
          <w:i/>
          <w:color w:val="64748B"/>
          <w:sz w:val="19"/>
        </w:rPr>
        <w:t xml:space="preserve"> </w:t>
      </w:r>
      <w:proofErr w:type="spellStart"/>
      <w:r>
        <w:rPr>
          <w:i/>
          <w:color w:val="64748B"/>
          <w:sz w:val="19"/>
        </w:rPr>
        <w:t>nesta</w:t>
      </w:r>
      <w:proofErr w:type="spellEnd"/>
      <w:r>
        <w:rPr>
          <w:i/>
          <w:color w:val="64748B"/>
          <w:sz w:val="19"/>
        </w:rPr>
        <w:t xml:space="preserve"> </w:t>
      </w:r>
      <w:proofErr w:type="spellStart"/>
      <w:r>
        <w:rPr>
          <w:i/>
          <w:color w:val="64748B"/>
          <w:sz w:val="19"/>
        </w:rPr>
        <w:t>categoria</w:t>
      </w:r>
      <w:proofErr w:type="spellEnd"/>
      <w:r>
        <w:rPr>
          <w:i/>
          <w:color w:val="64748B"/>
          <w:sz w:val="19"/>
        </w:rPr>
        <w:t>: 33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864"/>
        <w:gridCol w:w="4464"/>
        <w:gridCol w:w="4608"/>
      </w:tblGrid>
      <w:tr w:rsidR="002F3A69" w14:paraId="4BACF51B" w14:textId="77777777">
        <w:trPr>
          <w:cantSplit/>
          <w:tblHeader/>
          <w:jc w:val="center"/>
        </w:trPr>
        <w:tc>
          <w:tcPr>
            <w:tcW w:w="864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24296" w14:textId="77777777" w:rsidR="002F3A6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4464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C1488F" w14:textId="77777777" w:rsidR="002F3A69" w:rsidRDefault="00000000">
            <w:r>
              <w:rPr>
                <w:b/>
                <w:color w:val="FFFFFF"/>
                <w:sz w:val="19"/>
              </w:rPr>
              <w:t xml:space="preserve">Nome </w:t>
            </w:r>
            <w:proofErr w:type="spellStart"/>
            <w:r>
              <w:rPr>
                <w:b/>
                <w:color w:val="FFFFFF"/>
                <w:sz w:val="19"/>
              </w:rPr>
              <w:t>em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Português</w:t>
            </w:r>
            <w:proofErr w:type="spellEnd"/>
          </w:p>
        </w:tc>
        <w:tc>
          <w:tcPr>
            <w:tcW w:w="4608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098E83" w14:textId="77777777" w:rsidR="002F3A69" w:rsidRDefault="00000000">
            <w:proofErr w:type="spellStart"/>
            <w:r>
              <w:rPr>
                <w:b/>
                <w:color w:val="FFFFFF"/>
                <w:sz w:val="19"/>
              </w:rPr>
              <w:t>Tradução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em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Espanhol</w:t>
            </w:r>
            <w:proofErr w:type="spellEnd"/>
          </w:p>
        </w:tc>
      </w:tr>
      <w:tr w:rsidR="002F3A69" w14:paraId="75E4CA05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3EB85" w14:textId="77777777" w:rsidR="002F3A69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AF1792" w14:textId="77777777" w:rsidR="002F3A69" w:rsidRDefault="00000000">
            <w:r>
              <w:rPr>
                <w:sz w:val="19"/>
              </w:rPr>
              <w:t xml:space="preserve">Mix de </w:t>
            </w:r>
            <w:proofErr w:type="spellStart"/>
            <w:r>
              <w:rPr>
                <w:sz w:val="19"/>
              </w:rPr>
              <w:t>folhas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verdes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28161B" w14:textId="77777777" w:rsidR="002F3A69" w:rsidRDefault="00000000">
            <w:r>
              <w:rPr>
                <w:sz w:val="19"/>
              </w:rPr>
              <w:t xml:space="preserve">Mix de hojas </w:t>
            </w:r>
            <w:proofErr w:type="spellStart"/>
            <w:r>
              <w:rPr>
                <w:sz w:val="19"/>
              </w:rPr>
              <w:t>verdes</w:t>
            </w:r>
            <w:proofErr w:type="spellEnd"/>
          </w:p>
        </w:tc>
      </w:tr>
      <w:tr w:rsidR="002F3A69" w14:paraId="74AA3B06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271534" w14:textId="77777777" w:rsidR="002F3A69" w:rsidRDefault="00000000">
            <w:pPr>
              <w:jc w:val="center"/>
            </w:pPr>
            <w:r>
              <w:rPr>
                <w:sz w:val="19"/>
              </w:rPr>
              <w:lastRenderedPageBreak/>
              <w:t>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5619B" w14:textId="77777777" w:rsidR="002F3A69" w:rsidRDefault="00000000">
            <w:r>
              <w:rPr>
                <w:sz w:val="19"/>
              </w:rPr>
              <w:t>Salada Caesar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5E387E" w14:textId="77777777" w:rsidR="002F3A69" w:rsidRDefault="00000000">
            <w:r>
              <w:rPr>
                <w:sz w:val="19"/>
              </w:rPr>
              <w:t>Ensalada César</w:t>
            </w:r>
          </w:p>
        </w:tc>
      </w:tr>
      <w:tr w:rsidR="002F3A69" w14:paraId="573FBB0F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A73BC2" w14:textId="77777777" w:rsidR="002F3A69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AC4E94" w14:textId="77777777" w:rsidR="002F3A69" w:rsidRDefault="00000000">
            <w:r>
              <w:rPr>
                <w:sz w:val="19"/>
              </w:rPr>
              <w:t xml:space="preserve">Salada </w:t>
            </w:r>
            <w:proofErr w:type="spellStart"/>
            <w:r>
              <w:rPr>
                <w:sz w:val="19"/>
              </w:rPr>
              <w:t>grega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4F5A15" w14:textId="77777777" w:rsidR="002F3A69" w:rsidRDefault="00000000">
            <w:r>
              <w:rPr>
                <w:sz w:val="19"/>
              </w:rPr>
              <w:t xml:space="preserve">Ensalada </w:t>
            </w:r>
            <w:proofErr w:type="spellStart"/>
            <w:r>
              <w:rPr>
                <w:sz w:val="19"/>
              </w:rPr>
              <w:t>griega</w:t>
            </w:r>
            <w:proofErr w:type="spellEnd"/>
          </w:p>
        </w:tc>
      </w:tr>
      <w:tr w:rsidR="002F3A69" w14:paraId="772728E5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F809B6" w14:textId="77777777" w:rsidR="002F3A69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996E19" w14:textId="77777777" w:rsidR="002F3A69" w:rsidRDefault="00000000">
            <w:r>
              <w:rPr>
                <w:sz w:val="19"/>
              </w:rPr>
              <w:t>Salada Niçoise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218CE6" w14:textId="77777777" w:rsidR="002F3A69" w:rsidRDefault="00000000">
            <w:r>
              <w:rPr>
                <w:sz w:val="19"/>
              </w:rPr>
              <w:t xml:space="preserve">Ensalada </w:t>
            </w:r>
            <w:proofErr w:type="spellStart"/>
            <w:r>
              <w:rPr>
                <w:sz w:val="19"/>
              </w:rPr>
              <w:t>nizarda</w:t>
            </w:r>
            <w:proofErr w:type="spellEnd"/>
          </w:p>
        </w:tc>
      </w:tr>
      <w:tr w:rsidR="002F3A69" w14:paraId="508E5ACC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8D520" w14:textId="77777777" w:rsidR="002F3A69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F4F0E2" w14:textId="77777777" w:rsidR="002F3A69" w:rsidRDefault="00000000">
            <w:r>
              <w:rPr>
                <w:sz w:val="19"/>
              </w:rPr>
              <w:t>Salada caprese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C9FA26" w14:textId="77777777" w:rsidR="002F3A69" w:rsidRDefault="00000000">
            <w:r>
              <w:rPr>
                <w:sz w:val="19"/>
              </w:rPr>
              <w:t>Ensalada caprese</w:t>
            </w:r>
          </w:p>
        </w:tc>
      </w:tr>
      <w:tr w:rsidR="002F3A69" w14:paraId="2F7C3BC5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3E1988" w14:textId="77777777" w:rsidR="002F3A69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662C94" w14:textId="77777777" w:rsidR="002F3A69" w:rsidRDefault="00000000">
            <w:r>
              <w:rPr>
                <w:sz w:val="19"/>
              </w:rPr>
              <w:t xml:space="preserve">Salada de </w:t>
            </w:r>
            <w:proofErr w:type="spellStart"/>
            <w:r>
              <w:rPr>
                <w:sz w:val="19"/>
              </w:rPr>
              <w:t>tomate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muçarela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C9101F" w14:textId="77777777" w:rsidR="002F3A69" w:rsidRDefault="00000000">
            <w:r>
              <w:rPr>
                <w:sz w:val="19"/>
              </w:rPr>
              <w:t xml:space="preserve">Ensalada de </w:t>
            </w:r>
            <w:proofErr w:type="spellStart"/>
            <w:r>
              <w:rPr>
                <w:sz w:val="19"/>
              </w:rPr>
              <w:t>tomate</w:t>
            </w:r>
            <w:proofErr w:type="spellEnd"/>
            <w:r>
              <w:rPr>
                <w:sz w:val="19"/>
              </w:rPr>
              <w:t xml:space="preserve"> y mozzarella</w:t>
            </w:r>
          </w:p>
        </w:tc>
      </w:tr>
      <w:tr w:rsidR="002F3A69" w14:paraId="1ACB4BBA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DCB7C" w14:textId="77777777" w:rsidR="002F3A69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44227F" w14:textId="77777777" w:rsidR="002F3A69" w:rsidRDefault="00000000">
            <w:r>
              <w:rPr>
                <w:sz w:val="19"/>
              </w:rPr>
              <w:t xml:space="preserve">Salada de </w:t>
            </w:r>
            <w:proofErr w:type="spellStart"/>
            <w:r>
              <w:rPr>
                <w:sz w:val="19"/>
              </w:rPr>
              <w:t>grão</w:t>
            </w:r>
            <w:proofErr w:type="spellEnd"/>
            <w:r>
              <w:rPr>
                <w:sz w:val="19"/>
              </w:rPr>
              <w:t>-de-</w:t>
            </w:r>
            <w:proofErr w:type="spellStart"/>
            <w:r>
              <w:rPr>
                <w:sz w:val="19"/>
              </w:rPr>
              <w:t>bico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C42CB" w14:textId="77777777" w:rsidR="002F3A69" w:rsidRDefault="00000000">
            <w:r>
              <w:rPr>
                <w:sz w:val="19"/>
              </w:rPr>
              <w:t>Ensalada de garbanzos</w:t>
            </w:r>
          </w:p>
        </w:tc>
      </w:tr>
      <w:tr w:rsidR="002F3A69" w14:paraId="49AD2C23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4DA4B" w14:textId="77777777" w:rsidR="002F3A69" w:rsidRDefault="00000000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D719CF" w14:textId="77777777" w:rsidR="002F3A69" w:rsidRDefault="00000000">
            <w:r>
              <w:rPr>
                <w:sz w:val="19"/>
              </w:rPr>
              <w:t xml:space="preserve">Salada de </w:t>
            </w:r>
            <w:proofErr w:type="spellStart"/>
            <w:r>
              <w:rPr>
                <w:sz w:val="19"/>
              </w:rPr>
              <w:t>lentilhas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05D445" w14:textId="77777777" w:rsidR="002F3A69" w:rsidRDefault="00000000">
            <w:r>
              <w:rPr>
                <w:sz w:val="19"/>
              </w:rPr>
              <w:t xml:space="preserve">Ensalada de </w:t>
            </w:r>
            <w:proofErr w:type="spellStart"/>
            <w:r>
              <w:rPr>
                <w:sz w:val="19"/>
              </w:rPr>
              <w:t>lentejas</w:t>
            </w:r>
            <w:proofErr w:type="spellEnd"/>
          </w:p>
        </w:tc>
      </w:tr>
      <w:tr w:rsidR="002F3A69" w14:paraId="408369EF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832916" w14:textId="77777777" w:rsidR="002F3A69" w:rsidRDefault="00000000"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BF9D3" w14:textId="77777777" w:rsidR="002F3A69" w:rsidRDefault="00000000">
            <w:r>
              <w:rPr>
                <w:sz w:val="19"/>
              </w:rPr>
              <w:t>Salada de quinoa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BDC69" w14:textId="77777777" w:rsidR="002F3A69" w:rsidRDefault="00000000">
            <w:r>
              <w:rPr>
                <w:sz w:val="19"/>
              </w:rPr>
              <w:t>Ensalada de quinoa</w:t>
            </w:r>
          </w:p>
        </w:tc>
      </w:tr>
      <w:tr w:rsidR="002F3A69" w14:paraId="42CFC3FC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3BBBC" w14:textId="77777777" w:rsidR="002F3A69" w:rsidRDefault="00000000"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C5E0D5" w14:textId="77777777" w:rsidR="002F3A69" w:rsidRDefault="00000000">
            <w:r>
              <w:rPr>
                <w:sz w:val="19"/>
              </w:rPr>
              <w:t xml:space="preserve">Salada de </w:t>
            </w:r>
            <w:proofErr w:type="spellStart"/>
            <w:r>
              <w:rPr>
                <w:sz w:val="19"/>
              </w:rPr>
              <w:t>macarrão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4F1470" w14:textId="77777777" w:rsidR="002F3A69" w:rsidRDefault="00000000">
            <w:r>
              <w:rPr>
                <w:sz w:val="19"/>
              </w:rPr>
              <w:t>Ensalada de pasta</w:t>
            </w:r>
          </w:p>
        </w:tc>
      </w:tr>
      <w:tr w:rsidR="002F3A69" w14:paraId="1E8BFECF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9E7656" w14:textId="77777777" w:rsidR="002F3A69" w:rsidRDefault="00000000"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2E8846" w14:textId="77777777" w:rsidR="002F3A69" w:rsidRDefault="00000000">
            <w:r>
              <w:rPr>
                <w:sz w:val="19"/>
              </w:rPr>
              <w:t>Salada de batata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EC6C2" w14:textId="77777777" w:rsidR="002F3A69" w:rsidRDefault="00000000">
            <w:r>
              <w:rPr>
                <w:sz w:val="19"/>
              </w:rPr>
              <w:t xml:space="preserve">Ensalada de papas </w:t>
            </w:r>
          </w:p>
        </w:tc>
      </w:tr>
      <w:tr w:rsidR="002F3A69" w14:paraId="029036AE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BB0843" w14:textId="77777777" w:rsidR="002F3A69" w:rsidRDefault="00000000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38F3F7" w14:textId="77777777" w:rsidR="002F3A69" w:rsidRDefault="00000000">
            <w:r>
              <w:rPr>
                <w:sz w:val="19"/>
              </w:rPr>
              <w:t xml:space="preserve">Salada </w:t>
            </w:r>
            <w:proofErr w:type="spellStart"/>
            <w:r>
              <w:rPr>
                <w:sz w:val="19"/>
              </w:rPr>
              <w:t>russa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42DDD" w14:textId="77777777" w:rsidR="002F3A69" w:rsidRDefault="00000000">
            <w:r>
              <w:rPr>
                <w:sz w:val="19"/>
              </w:rPr>
              <w:t>Ensalada rusa</w:t>
            </w:r>
          </w:p>
        </w:tc>
      </w:tr>
      <w:tr w:rsidR="002F3A69" w14:paraId="5C76C8CF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8E57F2" w14:textId="77777777" w:rsidR="002F3A69" w:rsidRDefault="00000000">
            <w:pPr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D0DB98" w14:textId="77777777" w:rsidR="002F3A69" w:rsidRDefault="00000000">
            <w:r>
              <w:rPr>
                <w:sz w:val="19"/>
              </w:rPr>
              <w:t>Salada coleslaw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8550B9" w14:textId="77777777" w:rsidR="002F3A69" w:rsidRDefault="00000000">
            <w:r>
              <w:rPr>
                <w:sz w:val="19"/>
              </w:rPr>
              <w:t>Ensalada coleslaw</w:t>
            </w:r>
          </w:p>
        </w:tc>
      </w:tr>
      <w:tr w:rsidR="002F3A69" w14:paraId="703D91AC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0293ED" w14:textId="77777777" w:rsidR="002F3A69" w:rsidRDefault="00000000">
            <w:pPr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F1C611" w14:textId="77777777" w:rsidR="002F3A69" w:rsidRDefault="00000000">
            <w:r>
              <w:rPr>
                <w:sz w:val="19"/>
              </w:rPr>
              <w:t xml:space="preserve">Salada de </w:t>
            </w:r>
            <w:proofErr w:type="spellStart"/>
            <w:r>
              <w:rPr>
                <w:sz w:val="19"/>
              </w:rPr>
              <w:t>frutos</w:t>
            </w:r>
            <w:proofErr w:type="spellEnd"/>
            <w:r>
              <w:rPr>
                <w:sz w:val="19"/>
              </w:rPr>
              <w:t xml:space="preserve"> do mar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481AEC" w14:textId="77777777" w:rsidR="002F3A69" w:rsidRDefault="00000000">
            <w:r>
              <w:rPr>
                <w:sz w:val="19"/>
              </w:rPr>
              <w:t xml:space="preserve">Ensalada de </w:t>
            </w:r>
            <w:proofErr w:type="spellStart"/>
            <w:r>
              <w:rPr>
                <w:sz w:val="19"/>
              </w:rPr>
              <w:t>mariscos</w:t>
            </w:r>
            <w:proofErr w:type="spellEnd"/>
          </w:p>
        </w:tc>
      </w:tr>
      <w:tr w:rsidR="002F3A69" w14:paraId="646A882E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0A5E56" w14:textId="77777777" w:rsidR="002F3A69" w:rsidRDefault="00000000">
            <w:pPr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D1BD9D" w14:textId="77777777" w:rsidR="002F3A69" w:rsidRDefault="00000000">
            <w:r>
              <w:rPr>
                <w:sz w:val="19"/>
              </w:rPr>
              <w:t xml:space="preserve">Salada de </w:t>
            </w:r>
            <w:proofErr w:type="spellStart"/>
            <w:r>
              <w:rPr>
                <w:sz w:val="19"/>
              </w:rPr>
              <w:t>camarão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42EF6" w14:textId="77777777" w:rsidR="002F3A69" w:rsidRDefault="00000000">
            <w:r>
              <w:rPr>
                <w:sz w:val="19"/>
              </w:rPr>
              <w:t xml:space="preserve">Ensalada de </w:t>
            </w:r>
            <w:proofErr w:type="spellStart"/>
            <w:r>
              <w:rPr>
                <w:sz w:val="19"/>
              </w:rPr>
              <w:t>camarón</w:t>
            </w:r>
            <w:proofErr w:type="spellEnd"/>
          </w:p>
        </w:tc>
      </w:tr>
      <w:tr w:rsidR="002F3A69" w14:paraId="7BC2F701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F72D71" w14:textId="77777777" w:rsidR="002F3A69" w:rsidRDefault="00000000">
            <w:pPr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9734FF" w14:textId="77777777" w:rsidR="002F3A69" w:rsidRDefault="00000000">
            <w:r>
              <w:rPr>
                <w:sz w:val="19"/>
              </w:rPr>
              <w:t xml:space="preserve">Salada de </w:t>
            </w:r>
            <w:proofErr w:type="spellStart"/>
            <w:r>
              <w:rPr>
                <w:sz w:val="19"/>
              </w:rPr>
              <w:t>cogumelos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D8F887" w14:textId="77777777" w:rsidR="002F3A69" w:rsidRDefault="00000000">
            <w:r>
              <w:rPr>
                <w:sz w:val="19"/>
              </w:rPr>
              <w:t xml:space="preserve">Ensalada de </w:t>
            </w:r>
            <w:proofErr w:type="spellStart"/>
            <w:r>
              <w:rPr>
                <w:sz w:val="19"/>
              </w:rPr>
              <w:t>champiñones</w:t>
            </w:r>
            <w:proofErr w:type="spellEnd"/>
          </w:p>
        </w:tc>
      </w:tr>
      <w:tr w:rsidR="002F3A69" w14:paraId="0FAF06CC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8AE8C4" w14:textId="77777777" w:rsidR="002F3A69" w:rsidRDefault="00000000">
            <w:pPr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1053EF" w14:textId="77777777" w:rsidR="002F3A69" w:rsidRDefault="00000000">
            <w:r>
              <w:rPr>
                <w:sz w:val="19"/>
              </w:rPr>
              <w:t xml:space="preserve">Salada </w:t>
            </w:r>
            <w:proofErr w:type="spellStart"/>
            <w:r>
              <w:rPr>
                <w:sz w:val="19"/>
              </w:rPr>
              <w:t>tunisiana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0E287" w14:textId="77777777" w:rsidR="002F3A69" w:rsidRDefault="00000000">
            <w:r>
              <w:rPr>
                <w:sz w:val="19"/>
              </w:rPr>
              <w:t xml:space="preserve">Ensalada </w:t>
            </w:r>
            <w:proofErr w:type="spellStart"/>
            <w:r>
              <w:rPr>
                <w:sz w:val="19"/>
              </w:rPr>
              <w:t>tunecina</w:t>
            </w:r>
            <w:proofErr w:type="spellEnd"/>
          </w:p>
        </w:tc>
      </w:tr>
      <w:tr w:rsidR="002F3A69" w14:paraId="0D546CDF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A48AF6" w14:textId="77777777" w:rsidR="002F3A69" w:rsidRDefault="00000000">
            <w:pPr>
              <w:jc w:val="center"/>
            </w:pPr>
            <w:r>
              <w:rPr>
                <w:sz w:val="19"/>
              </w:rPr>
              <w:t>18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73EAD0" w14:textId="77777777" w:rsidR="002F3A69" w:rsidRDefault="00000000">
            <w:r>
              <w:rPr>
                <w:sz w:val="19"/>
              </w:rPr>
              <w:t xml:space="preserve">Salada de </w:t>
            </w:r>
            <w:proofErr w:type="spellStart"/>
            <w:r>
              <w:rPr>
                <w:sz w:val="19"/>
              </w:rPr>
              <w:t>beterraba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041988" w14:textId="77777777" w:rsidR="002F3A69" w:rsidRDefault="00000000">
            <w:r>
              <w:rPr>
                <w:sz w:val="19"/>
              </w:rPr>
              <w:t xml:space="preserve">Ensalada de </w:t>
            </w:r>
            <w:proofErr w:type="spellStart"/>
            <w:r>
              <w:rPr>
                <w:sz w:val="19"/>
              </w:rPr>
              <w:t>remolacha</w:t>
            </w:r>
            <w:proofErr w:type="spellEnd"/>
          </w:p>
        </w:tc>
      </w:tr>
      <w:tr w:rsidR="002F3A69" w14:paraId="61D769F5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E16127" w14:textId="77777777" w:rsidR="002F3A69" w:rsidRDefault="00000000">
            <w:pPr>
              <w:jc w:val="center"/>
            </w:pPr>
            <w:r>
              <w:rPr>
                <w:sz w:val="19"/>
              </w:rPr>
              <w:t>19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591393" w14:textId="77777777" w:rsidR="002F3A69" w:rsidRDefault="00000000">
            <w:r>
              <w:rPr>
                <w:sz w:val="19"/>
              </w:rPr>
              <w:t>Salada de pepino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50B25C" w14:textId="77777777" w:rsidR="002F3A69" w:rsidRDefault="00000000">
            <w:r>
              <w:rPr>
                <w:sz w:val="19"/>
              </w:rPr>
              <w:t>Ensalada de pepino</w:t>
            </w:r>
          </w:p>
        </w:tc>
      </w:tr>
      <w:tr w:rsidR="002F3A69" w14:paraId="244B2E21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08C3A2" w14:textId="77777777" w:rsidR="002F3A69" w:rsidRDefault="00000000">
            <w:pPr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45D959" w14:textId="77777777" w:rsidR="002F3A69" w:rsidRDefault="00000000">
            <w:r>
              <w:rPr>
                <w:sz w:val="19"/>
              </w:rPr>
              <w:t xml:space="preserve">Salada de </w:t>
            </w:r>
            <w:proofErr w:type="spellStart"/>
            <w:r>
              <w:rPr>
                <w:sz w:val="19"/>
              </w:rPr>
              <w:t>repolho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AFE75A" w14:textId="77777777" w:rsidR="002F3A69" w:rsidRDefault="00000000">
            <w:r>
              <w:rPr>
                <w:sz w:val="19"/>
              </w:rPr>
              <w:t xml:space="preserve">Ensalada de </w:t>
            </w:r>
            <w:proofErr w:type="spellStart"/>
            <w:r>
              <w:rPr>
                <w:sz w:val="19"/>
              </w:rPr>
              <w:t>repollo</w:t>
            </w:r>
            <w:proofErr w:type="spellEnd"/>
            <w:r>
              <w:rPr>
                <w:sz w:val="19"/>
              </w:rPr>
              <w:t xml:space="preserve"> </w:t>
            </w:r>
          </w:p>
        </w:tc>
      </w:tr>
      <w:tr w:rsidR="002F3A69" w14:paraId="220EC9B8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3577EF" w14:textId="77777777" w:rsidR="002F3A69" w:rsidRDefault="00000000">
            <w:pPr>
              <w:jc w:val="center"/>
            </w:pPr>
            <w:r>
              <w:rPr>
                <w:sz w:val="19"/>
              </w:rPr>
              <w:t>21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4704C2" w14:textId="77777777" w:rsidR="002F3A69" w:rsidRDefault="00000000">
            <w:proofErr w:type="spellStart"/>
            <w:r>
              <w:rPr>
                <w:sz w:val="19"/>
              </w:rPr>
              <w:t>Tabule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8E66E8" w14:textId="77777777" w:rsidR="002F3A69" w:rsidRDefault="00000000">
            <w:proofErr w:type="spellStart"/>
            <w:r>
              <w:rPr>
                <w:sz w:val="19"/>
              </w:rPr>
              <w:t>Tabulé</w:t>
            </w:r>
            <w:proofErr w:type="spellEnd"/>
          </w:p>
        </w:tc>
      </w:tr>
      <w:tr w:rsidR="002F3A69" w14:paraId="11B43C2B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5D6000" w14:textId="77777777" w:rsidR="002F3A69" w:rsidRDefault="00000000">
            <w:pPr>
              <w:jc w:val="center"/>
            </w:pPr>
            <w:r>
              <w:rPr>
                <w:sz w:val="19"/>
              </w:rPr>
              <w:lastRenderedPageBreak/>
              <w:t>22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38B6C5" w14:textId="77777777" w:rsidR="002F3A69" w:rsidRDefault="00000000">
            <w:proofErr w:type="spellStart"/>
            <w:r>
              <w:rPr>
                <w:sz w:val="19"/>
              </w:rPr>
              <w:t>Homus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C86415" w14:textId="77777777" w:rsidR="002F3A69" w:rsidRDefault="00000000">
            <w:r>
              <w:rPr>
                <w:sz w:val="19"/>
              </w:rPr>
              <w:t>Hummus</w:t>
            </w:r>
          </w:p>
        </w:tc>
      </w:tr>
      <w:tr w:rsidR="002F3A69" w14:paraId="7FBC17E8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74FC7C" w14:textId="77777777" w:rsidR="002F3A69" w:rsidRDefault="00000000">
            <w:pPr>
              <w:jc w:val="center"/>
            </w:pPr>
            <w:r>
              <w:rPr>
                <w:sz w:val="19"/>
              </w:rPr>
              <w:t>23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070A1A" w14:textId="77777777" w:rsidR="002F3A69" w:rsidRDefault="00000000">
            <w:proofErr w:type="spellStart"/>
            <w:r>
              <w:rPr>
                <w:sz w:val="19"/>
              </w:rPr>
              <w:t>Moutabal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1B2DE1" w14:textId="77777777" w:rsidR="002F3A69" w:rsidRDefault="00000000">
            <w:proofErr w:type="spellStart"/>
            <w:r>
              <w:rPr>
                <w:sz w:val="19"/>
              </w:rPr>
              <w:t>Moutabal</w:t>
            </w:r>
            <w:proofErr w:type="spellEnd"/>
          </w:p>
        </w:tc>
      </w:tr>
      <w:tr w:rsidR="002F3A69" w14:paraId="1906A188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EE1331" w14:textId="77777777" w:rsidR="002F3A69" w:rsidRDefault="00000000">
            <w:pPr>
              <w:jc w:val="center"/>
            </w:pPr>
            <w:r>
              <w:rPr>
                <w:sz w:val="19"/>
              </w:rPr>
              <w:t>24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633F00" w14:textId="77777777" w:rsidR="002F3A69" w:rsidRDefault="00000000">
            <w:r>
              <w:rPr>
                <w:sz w:val="19"/>
              </w:rPr>
              <w:t>Crudités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74DB1C" w14:textId="77777777" w:rsidR="002F3A69" w:rsidRDefault="00000000">
            <w:r>
              <w:rPr>
                <w:sz w:val="19"/>
              </w:rPr>
              <w:t>Crudités</w:t>
            </w:r>
          </w:p>
        </w:tc>
      </w:tr>
      <w:tr w:rsidR="002F3A69" w14:paraId="21A04240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6FA883" w14:textId="77777777" w:rsidR="002F3A69" w:rsidRDefault="00000000">
            <w:pPr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A075B8" w14:textId="77777777" w:rsidR="002F3A69" w:rsidRDefault="00000000">
            <w:r>
              <w:rPr>
                <w:sz w:val="19"/>
              </w:rPr>
              <w:t>Carpaccio de carne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D0DC4E" w14:textId="77777777" w:rsidR="002F3A69" w:rsidRDefault="00000000">
            <w:r>
              <w:rPr>
                <w:sz w:val="19"/>
              </w:rPr>
              <w:t>Carpaccio de carne</w:t>
            </w:r>
          </w:p>
        </w:tc>
      </w:tr>
      <w:tr w:rsidR="002F3A69" w14:paraId="050ADE29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1A67A6" w14:textId="77777777" w:rsidR="002F3A69" w:rsidRDefault="00000000">
            <w:pPr>
              <w:jc w:val="center"/>
            </w:pPr>
            <w:r>
              <w:rPr>
                <w:sz w:val="19"/>
              </w:rPr>
              <w:t>26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06FFFB" w14:textId="77777777" w:rsidR="002F3A69" w:rsidRDefault="00000000">
            <w:r>
              <w:rPr>
                <w:sz w:val="19"/>
              </w:rPr>
              <w:t xml:space="preserve">Ceviche de </w:t>
            </w:r>
            <w:proofErr w:type="spellStart"/>
            <w:r>
              <w:rPr>
                <w:sz w:val="19"/>
              </w:rPr>
              <w:t>peixe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970E42" w14:textId="77777777" w:rsidR="002F3A69" w:rsidRDefault="00000000">
            <w:r>
              <w:rPr>
                <w:sz w:val="19"/>
              </w:rPr>
              <w:t xml:space="preserve">Ceviche de </w:t>
            </w:r>
            <w:proofErr w:type="spellStart"/>
            <w:r>
              <w:rPr>
                <w:sz w:val="19"/>
              </w:rPr>
              <w:t>pescado</w:t>
            </w:r>
            <w:proofErr w:type="spellEnd"/>
          </w:p>
        </w:tc>
      </w:tr>
      <w:tr w:rsidR="002F3A69" w14:paraId="2A04BC74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F978D4" w14:textId="77777777" w:rsidR="002F3A69" w:rsidRDefault="00000000">
            <w:pPr>
              <w:jc w:val="center"/>
            </w:pPr>
            <w:r>
              <w:rPr>
                <w:sz w:val="19"/>
              </w:rPr>
              <w:t>27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9D1DC1" w14:textId="77777777" w:rsidR="002F3A69" w:rsidRDefault="00000000">
            <w:r>
              <w:rPr>
                <w:sz w:val="19"/>
              </w:rPr>
              <w:t xml:space="preserve">Ceviche de </w:t>
            </w:r>
            <w:proofErr w:type="spellStart"/>
            <w:r>
              <w:rPr>
                <w:sz w:val="19"/>
              </w:rPr>
              <w:t>camarão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8B4C8D" w14:textId="77777777" w:rsidR="002F3A69" w:rsidRDefault="00000000">
            <w:r>
              <w:rPr>
                <w:sz w:val="19"/>
              </w:rPr>
              <w:t xml:space="preserve">Ceviche de </w:t>
            </w:r>
            <w:proofErr w:type="spellStart"/>
            <w:r>
              <w:rPr>
                <w:sz w:val="19"/>
              </w:rPr>
              <w:t>camarón</w:t>
            </w:r>
            <w:proofErr w:type="spellEnd"/>
          </w:p>
        </w:tc>
      </w:tr>
      <w:tr w:rsidR="002F3A69" w14:paraId="22F7804C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BE721B" w14:textId="77777777" w:rsidR="002F3A69" w:rsidRDefault="00000000">
            <w:pPr>
              <w:jc w:val="center"/>
            </w:pPr>
            <w:r>
              <w:rPr>
                <w:sz w:val="19"/>
              </w:rPr>
              <w:t>28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2C1F9F" w14:textId="77777777" w:rsidR="002F3A69" w:rsidRDefault="00000000">
            <w:proofErr w:type="spellStart"/>
            <w:r>
              <w:rPr>
                <w:sz w:val="19"/>
              </w:rPr>
              <w:t>Salmão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defumado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C5D7E0" w14:textId="77777777" w:rsidR="002F3A69" w:rsidRDefault="00000000">
            <w:proofErr w:type="spellStart"/>
            <w:r>
              <w:rPr>
                <w:sz w:val="19"/>
              </w:rPr>
              <w:t>Salmón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ahumado</w:t>
            </w:r>
            <w:proofErr w:type="spellEnd"/>
          </w:p>
        </w:tc>
      </w:tr>
      <w:tr w:rsidR="002F3A69" w14:paraId="42268C73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01A7DF" w14:textId="77777777" w:rsidR="002F3A69" w:rsidRDefault="00000000">
            <w:pPr>
              <w:jc w:val="center"/>
            </w:pPr>
            <w:r>
              <w:rPr>
                <w:sz w:val="19"/>
              </w:rPr>
              <w:t>29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91DBB2" w14:textId="77777777" w:rsidR="002F3A69" w:rsidRDefault="00000000">
            <w:r>
              <w:rPr>
                <w:sz w:val="19"/>
              </w:rPr>
              <w:t xml:space="preserve">Frios </w:t>
            </w:r>
            <w:proofErr w:type="spellStart"/>
            <w:r>
              <w:rPr>
                <w:sz w:val="19"/>
              </w:rPr>
              <w:t>variados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A612A9" w14:textId="77777777" w:rsidR="002F3A69" w:rsidRDefault="00000000">
            <w:proofErr w:type="spellStart"/>
            <w:r>
              <w:rPr>
                <w:sz w:val="19"/>
              </w:rPr>
              <w:t>Fiambres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variados</w:t>
            </w:r>
            <w:proofErr w:type="spellEnd"/>
          </w:p>
        </w:tc>
      </w:tr>
      <w:tr w:rsidR="002F3A69" w14:paraId="1268AAFD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E6F450" w14:textId="77777777" w:rsidR="002F3A69" w:rsidRDefault="00000000">
            <w:pPr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7876A" w14:textId="77777777" w:rsidR="002F3A69" w:rsidRDefault="00000000">
            <w:r>
              <w:rPr>
                <w:sz w:val="19"/>
              </w:rPr>
              <w:t xml:space="preserve">Pastrami com </w:t>
            </w:r>
            <w:proofErr w:type="spellStart"/>
            <w:r>
              <w:rPr>
                <w:sz w:val="19"/>
              </w:rPr>
              <w:t>melão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52CBFE" w14:textId="77777777" w:rsidR="002F3A69" w:rsidRDefault="00000000">
            <w:r>
              <w:rPr>
                <w:sz w:val="19"/>
              </w:rPr>
              <w:t xml:space="preserve">Pastrami con </w:t>
            </w:r>
            <w:proofErr w:type="spellStart"/>
            <w:r>
              <w:rPr>
                <w:sz w:val="19"/>
              </w:rPr>
              <w:t>melón</w:t>
            </w:r>
            <w:proofErr w:type="spellEnd"/>
          </w:p>
        </w:tc>
      </w:tr>
      <w:tr w:rsidR="002F3A69" w14:paraId="53A61299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746BF9" w14:textId="77777777" w:rsidR="002F3A69" w:rsidRDefault="00000000">
            <w:pPr>
              <w:jc w:val="center"/>
            </w:pPr>
            <w:r>
              <w:rPr>
                <w:sz w:val="19"/>
              </w:rPr>
              <w:t>31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5F14EA" w14:textId="77777777" w:rsidR="002F3A69" w:rsidRDefault="00000000">
            <w:r>
              <w:rPr>
                <w:sz w:val="19"/>
              </w:rPr>
              <w:t xml:space="preserve">Bruschetta de </w:t>
            </w:r>
            <w:proofErr w:type="spellStart"/>
            <w:r>
              <w:rPr>
                <w:sz w:val="19"/>
              </w:rPr>
              <w:t>tomate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2063D" w14:textId="77777777" w:rsidR="002F3A69" w:rsidRDefault="00000000">
            <w:r>
              <w:rPr>
                <w:sz w:val="19"/>
              </w:rPr>
              <w:t xml:space="preserve">Bruschetta de </w:t>
            </w:r>
            <w:proofErr w:type="spellStart"/>
            <w:r>
              <w:rPr>
                <w:sz w:val="19"/>
              </w:rPr>
              <w:t>tomate</w:t>
            </w:r>
            <w:proofErr w:type="spellEnd"/>
          </w:p>
        </w:tc>
      </w:tr>
      <w:tr w:rsidR="002F3A69" w14:paraId="7FB508AE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245984" w14:textId="77777777" w:rsidR="002F3A69" w:rsidRDefault="00000000">
            <w:pPr>
              <w:jc w:val="center"/>
            </w:pPr>
            <w:r>
              <w:rPr>
                <w:sz w:val="19"/>
              </w:rPr>
              <w:t>32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ADFEF" w14:textId="77777777" w:rsidR="002F3A69" w:rsidRDefault="00000000">
            <w:r>
              <w:rPr>
                <w:sz w:val="19"/>
              </w:rPr>
              <w:t xml:space="preserve">Terrine de </w:t>
            </w:r>
            <w:proofErr w:type="spellStart"/>
            <w:r>
              <w:rPr>
                <w:sz w:val="19"/>
              </w:rPr>
              <w:t>peixe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BDE2DD" w14:textId="77777777" w:rsidR="002F3A69" w:rsidRDefault="00000000">
            <w:r>
              <w:rPr>
                <w:sz w:val="19"/>
              </w:rPr>
              <w:t xml:space="preserve">Terrina de </w:t>
            </w:r>
            <w:proofErr w:type="spellStart"/>
            <w:r>
              <w:rPr>
                <w:sz w:val="19"/>
              </w:rPr>
              <w:t>pescado</w:t>
            </w:r>
            <w:proofErr w:type="spellEnd"/>
          </w:p>
        </w:tc>
      </w:tr>
      <w:tr w:rsidR="002F3A69" w14:paraId="4E48FA54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1AF797" w14:textId="77777777" w:rsidR="002F3A69" w:rsidRDefault="00000000">
            <w:pPr>
              <w:jc w:val="center"/>
            </w:pPr>
            <w:r>
              <w:rPr>
                <w:sz w:val="19"/>
              </w:rPr>
              <w:t>33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9949C7" w14:textId="77777777" w:rsidR="002F3A69" w:rsidRDefault="00000000">
            <w:r>
              <w:rPr>
                <w:sz w:val="19"/>
              </w:rPr>
              <w:t>Frittata de legumes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01CAE" w14:textId="77777777" w:rsidR="002F3A69" w:rsidRDefault="00000000">
            <w:r>
              <w:rPr>
                <w:sz w:val="19"/>
              </w:rPr>
              <w:t xml:space="preserve">Frittata de </w:t>
            </w:r>
            <w:proofErr w:type="spellStart"/>
            <w:r>
              <w:rPr>
                <w:sz w:val="19"/>
              </w:rPr>
              <w:t>verduras</w:t>
            </w:r>
            <w:proofErr w:type="spellEnd"/>
          </w:p>
        </w:tc>
      </w:tr>
    </w:tbl>
    <w:p w14:paraId="60B84E6B" w14:textId="77777777" w:rsidR="002F3A69" w:rsidRDefault="002F3A69">
      <w:pPr>
        <w:spacing w:after="160"/>
      </w:pPr>
    </w:p>
    <w:p w14:paraId="19A539E9" w14:textId="77777777" w:rsidR="002F3A69" w:rsidRDefault="00000000">
      <w:pPr>
        <w:spacing w:before="320" w:after="80"/>
      </w:pPr>
      <w:r>
        <w:rPr>
          <w:b/>
          <w:color w:val="0E3A5D"/>
          <w:sz w:val="28"/>
        </w:rPr>
        <w:t xml:space="preserve">6. Sopas, </w:t>
      </w:r>
      <w:proofErr w:type="spellStart"/>
      <w:r>
        <w:rPr>
          <w:b/>
          <w:color w:val="0E3A5D"/>
          <w:sz w:val="28"/>
        </w:rPr>
        <w:t>caldos</w:t>
      </w:r>
      <w:proofErr w:type="spellEnd"/>
      <w:r>
        <w:rPr>
          <w:b/>
          <w:color w:val="0E3A5D"/>
          <w:sz w:val="28"/>
        </w:rPr>
        <w:t xml:space="preserve"> e cremes</w:t>
      </w:r>
    </w:p>
    <w:p w14:paraId="72AB6DB8" w14:textId="77777777" w:rsidR="002F3A69" w:rsidRDefault="00000000">
      <w:r>
        <w:rPr>
          <w:i/>
          <w:color w:val="64748B"/>
          <w:sz w:val="19"/>
        </w:rPr>
        <w:t xml:space="preserve">Total de </w:t>
      </w:r>
      <w:proofErr w:type="spellStart"/>
      <w:r>
        <w:rPr>
          <w:i/>
          <w:color w:val="64748B"/>
          <w:sz w:val="19"/>
        </w:rPr>
        <w:t>itens</w:t>
      </w:r>
      <w:proofErr w:type="spellEnd"/>
      <w:r>
        <w:rPr>
          <w:i/>
          <w:color w:val="64748B"/>
          <w:sz w:val="19"/>
        </w:rPr>
        <w:t xml:space="preserve"> </w:t>
      </w:r>
      <w:proofErr w:type="spellStart"/>
      <w:r>
        <w:rPr>
          <w:i/>
          <w:color w:val="64748B"/>
          <w:sz w:val="19"/>
        </w:rPr>
        <w:t>nesta</w:t>
      </w:r>
      <w:proofErr w:type="spellEnd"/>
      <w:r>
        <w:rPr>
          <w:i/>
          <w:color w:val="64748B"/>
          <w:sz w:val="19"/>
        </w:rPr>
        <w:t xml:space="preserve"> </w:t>
      </w:r>
      <w:proofErr w:type="spellStart"/>
      <w:r>
        <w:rPr>
          <w:i/>
          <w:color w:val="64748B"/>
          <w:sz w:val="19"/>
        </w:rPr>
        <w:t>categoria</w:t>
      </w:r>
      <w:proofErr w:type="spellEnd"/>
      <w:r>
        <w:rPr>
          <w:i/>
          <w:color w:val="64748B"/>
          <w:sz w:val="19"/>
        </w:rPr>
        <w:t>: 17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864"/>
        <w:gridCol w:w="4464"/>
        <w:gridCol w:w="4608"/>
      </w:tblGrid>
      <w:tr w:rsidR="002F3A69" w14:paraId="2755B5E4" w14:textId="77777777">
        <w:trPr>
          <w:cantSplit/>
          <w:tblHeader/>
          <w:jc w:val="center"/>
        </w:trPr>
        <w:tc>
          <w:tcPr>
            <w:tcW w:w="864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9D1006" w14:textId="77777777" w:rsidR="002F3A6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4464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C8A79" w14:textId="77777777" w:rsidR="002F3A69" w:rsidRDefault="00000000">
            <w:r>
              <w:rPr>
                <w:b/>
                <w:color w:val="FFFFFF"/>
                <w:sz w:val="19"/>
              </w:rPr>
              <w:t xml:space="preserve">Nome </w:t>
            </w:r>
            <w:proofErr w:type="spellStart"/>
            <w:r>
              <w:rPr>
                <w:b/>
                <w:color w:val="FFFFFF"/>
                <w:sz w:val="19"/>
              </w:rPr>
              <w:t>em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Português</w:t>
            </w:r>
            <w:proofErr w:type="spellEnd"/>
          </w:p>
        </w:tc>
        <w:tc>
          <w:tcPr>
            <w:tcW w:w="4608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D92B0E" w14:textId="77777777" w:rsidR="002F3A69" w:rsidRDefault="00000000">
            <w:proofErr w:type="spellStart"/>
            <w:r>
              <w:rPr>
                <w:b/>
                <w:color w:val="FFFFFF"/>
                <w:sz w:val="19"/>
              </w:rPr>
              <w:t>Tradução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em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Espanhol</w:t>
            </w:r>
            <w:proofErr w:type="spellEnd"/>
          </w:p>
        </w:tc>
      </w:tr>
      <w:tr w:rsidR="002F3A69" w14:paraId="07E6ED83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FC4C5" w14:textId="77777777" w:rsidR="002F3A69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9C8459" w14:textId="77777777" w:rsidR="002F3A69" w:rsidRDefault="00000000">
            <w:r>
              <w:rPr>
                <w:sz w:val="19"/>
              </w:rPr>
              <w:t>Sopa de legumes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8E0872" w14:textId="77777777" w:rsidR="002F3A69" w:rsidRDefault="00000000">
            <w:r>
              <w:rPr>
                <w:sz w:val="19"/>
              </w:rPr>
              <w:t xml:space="preserve">Sopa de </w:t>
            </w:r>
            <w:proofErr w:type="spellStart"/>
            <w:r>
              <w:rPr>
                <w:sz w:val="19"/>
              </w:rPr>
              <w:t>verduras</w:t>
            </w:r>
            <w:proofErr w:type="spellEnd"/>
          </w:p>
        </w:tc>
      </w:tr>
      <w:tr w:rsidR="002F3A69" w14:paraId="459F0E5B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3263E0" w14:textId="77777777" w:rsidR="002F3A69" w:rsidRDefault="00000000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E6570" w14:textId="77777777" w:rsidR="002F3A69" w:rsidRDefault="00000000">
            <w:r>
              <w:rPr>
                <w:sz w:val="19"/>
              </w:rPr>
              <w:t xml:space="preserve">Sopa de </w:t>
            </w:r>
            <w:proofErr w:type="spellStart"/>
            <w:r>
              <w:rPr>
                <w:sz w:val="19"/>
              </w:rPr>
              <w:t>cebola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F64418" w14:textId="77777777" w:rsidR="002F3A69" w:rsidRDefault="00000000">
            <w:r>
              <w:rPr>
                <w:sz w:val="19"/>
              </w:rPr>
              <w:t xml:space="preserve">Sopa de </w:t>
            </w:r>
            <w:proofErr w:type="spellStart"/>
            <w:r>
              <w:rPr>
                <w:sz w:val="19"/>
              </w:rPr>
              <w:t>cebolla</w:t>
            </w:r>
            <w:proofErr w:type="spellEnd"/>
          </w:p>
        </w:tc>
      </w:tr>
      <w:tr w:rsidR="002F3A69" w14:paraId="2436AD43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F69766" w14:textId="77777777" w:rsidR="002F3A69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1ACB77" w14:textId="77777777" w:rsidR="002F3A69" w:rsidRDefault="00000000">
            <w:r>
              <w:rPr>
                <w:sz w:val="19"/>
              </w:rPr>
              <w:t xml:space="preserve">Sopa de </w:t>
            </w:r>
            <w:proofErr w:type="spellStart"/>
            <w:r>
              <w:rPr>
                <w:sz w:val="19"/>
              </w:rPr>
              <w:t>tomate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FC82E7" w14:textId="77777777" w:rsidR="002F3A69" w:rsidRDefault="00000000">
            <w:r>
              <w:rPr>
                <w:sz w:val="19"/>
              </w:rPr>
              <w:t xml:space="preserve">Sopa de </w:t>
            </w:r>
            <w:proofErr w:type="spellStart"/>
            <w:r>
              <w:rPr>
                <w:sz w:val="19"/>
              </w:rPr>
              <w:t>tomate</w:t>
            </w:r>
            <w:proofErr w:type="spellEnd"/>
          </w:p>
        </w:tc>
      </w:tr>
      <w:tr w:rsidR="002F3A69" w14:paraId="6E0E01F0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A1B8E8" w14:textId="77777777" w:rsidR="002F3A69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3F86C1" w14:textId="77777777" w:rsidR="002F3A69" w:rsidRDefault="00000000">
            <w:r>
              <w:rPr>
                <w:sz w:val="19"/>
              </w:rPr>
              <w:t xml:space="preserve">Creme de </w:t>
            </w:r>
            <w:proofErr w:type="spellStart"/>
            <w:r>
              <w:rPr>
                <w:sz w:val="19"/>
              </w:rPr>
              <w:t>abóbora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21783A" w14:textId="77777777" w:rsidR="002F3A69" w:rsidRDefault="00000000">
            <w:r>
              <w:rPr>
                <w:sz w:val="19"/>
              </w:rPr>
              <w:t>Crema de calabaza</w:t>
            </w:r>
          </w:p>
        </w:tc>
      </w:tr>
      <w:tr w:rsidR="002F3A69" w14:paraId="4BA53758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6D4F39" w14:textId="77777777" w:rsidR="002F3A69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84FB13" w14:textId="77777777" w:rsidR="002F3A69" w:rsidRDefault="00000000">
            <w:r>
              <w:rPr>
                <w:sz w:val="19"/>
              </w:rPr>
              <w:t xml:space="preserve">Creme de </w:t>
            </w:r>
            <w:proofErr w:type="spellStart"/>
            <w:r>
              <w:rPr>
                <w:sz w:val="19"/>
              </w:rPr>
              <w:t>ervilha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0D8AE" w14:textId="77777777" w:rsidR="002F3A69" w:rsidRDefault="00000000">
            <w:r>
              <w:rPr>
                <w:sz w:val="19"/>
              </w:rPr>
              <w:t xml:space="preserve">Crema de </w:t>
            </w:r>
            <w:proofErr w:type="spellStart"/>
            <w:r>
              <w:rPr>
                <w:sz w:val="19"/>
              </w:rPr>
              <w:t>guisantes</w:t>
            </w:r>
            <w:proofErr w:type="spellEnd"/>
          </w:p>
        </w:tc>
      </w:tr>
      <w:tr w:rsidR="002F3A69" w14:paraId="02E2DA3A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490449" w14:textId="77777777" w:rsidR="002F3A69" w:rsidRDefault="00000000">
            <w:pPr>
              <w:jc w:val="center"/>
            </w:pPr>
            <w:r>
              <w:rPr>
                <w:sz w:val="19"/>
              </w:rPr>
              <w:lastRenderedPageBreak/>
              <w:t>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362BC7" w14:textId="77777777" w:rsidR="002F3A69" w:rsidRDefault="00000000">
            <w:r>
              <w:rPr>
                <w:sz w:val="19"/>
              </w:rPr>
              <w:t xml:space="preserve">Caldo de </w:t>
            </w:r>
            <w:proofErr w:type="spellStart"/>
            <w:r>
              <w:rPr>
                <w:sz w:val="19"/>
              </w:rPr>
              <w:t>camarão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412B" w14:textId="77777777" w:rsidR="002F3A69" w:rsidRDefault="00000000">
            <w:r>
              <w:rPr>
                <w:sz w:val="19"/>
              </w:rPr>
              <w:t xml:space="preserve">Caldo de </w:t>
            </w:r>
            <w:proofErr w:type="spellStart"/>
            <w:r>
              <w:rPr>
                <w:sz w:val="19"/>
              </w:rPr>
              <w:t>camarón</w:t>
            </w:r>
            <w:proofErr w:type="spellEnd"/>
          </w:p>
        </w:tc>
      </w:tr>
      <w:tr w:rsidR="002F3A69" w14:paraId="38EE3139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DAA11C" w14:textId="77777777" w:rsidR="002F3A69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63984D" w14:textId="77777777" w:rsidR="002F3A69" w:rsidRDefault="00000000">
            <w:r>
              <w:rPr>
                <w:sz w:val="19"/>
              </w:rPr>
              <w:t xml:space="preserve">Caldo </w:t>
            </w:r>
            <w:proofErr w:type="spellStart"/>
            <w:r>
              <w:rPr>
                <w:sz w:val="19"/>
              </w:rPr>
              <w:t>verde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D68662" w14:textId="77777777" w:rsidR="002F3A69" w:rsidRDefault="00000000">
            <w:r>
              <w:rPr>
                <w:sz w:val="19"/>
              </w:rPr>
              <w:t xml:space="preserve">Caldo </w:t>
            </w:r>
            <w:proofErr w:type="spellStart"/>
            <w:r>
              <w:rPr>
                <w:sz w:val="19"/>
              </w:rPr>
              <w:t>verde</w:t>
            </w:r>
            <w:proofErr w:type="spellEnd"/>
          </w:p>
        </w:tc>
      </w:tr>
      <w:tr w:rsidR="002F3A69" w14:paraId="0B983554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E32675" w14:textId="77777777" w:rsidR="002F3A69" w:rsidRDefault="00000000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472CAC" w14:textId="77777777" w:rsidR="002F3A69" w:rsidRDefault="00000000">
            <w:r>
              <w:rPr>
                <w:sz w:val="19"/>
              </w:rPr>
              <w:t xml:space="preserve">Canja de </w:t>
            </w:r>
            <w:proofErr w:type="spellStart"/>
            <w:r>
              <w:rPr>
                <w:sz w:val="19"/>
              </w:rPr>
              <w:t>galinha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997F9" w14:textId="77777777" w:rsidR="002F3A69" w:rsidRDefault="00000000">
            <w:r>
              <w:rPr>
                <w:sz w:val="19"/>
              </w:rPr>
              <w:t>Sopa de pollo con arroz</w:t>
            </w:r>
          </w:p>
        </w:tc>
      </w:tr>
      <w:tr w:rsidR="002F3A69" w14:paraId="49CD7945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429362" w14:textId="77777777" w:rsidR="002F3A69" w:rsidRDefault="00000000"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CF576" w14:textId="77777777" w:rsidR="002F3A69" w:rsidRDefault="00000000">
            <w:r>
              <w:rPr>
                <w:sz w:val="19"/>
              </w:rPr>
              <w:t>Minestrone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018810" w14:textId="77777777" w:rsidR="002F3A69" w:rsidRDefault="00000000">
            <w:r>
              <w:rPr>
                <w:sz w:val="19"/>
              </w:rPr>
              <w:t>Minestrone</w:t>
            </w:r>
          </w:p>
        </w:tc>
      </w:tr>
      <w:tr w:rsidR="002F3A69" w14:paraId="09259DA2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B23364" w14:textId="77777777" w:rsidR="002F3A69" w:rsidRDefault="00000000"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6A6FAC" w14:textId="77777777" w:rsidR="002F3A69" w:rsidRDefault="00000000">
            <w:r>
              <w:rPr>
                <w:sz w:val="19"/>
              </w:rPr>
              <w:t>Gazpacho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4B0C59" w14:textId="77777777" w:rsidR="002F3A69" w:rsidRDefault="00000000">
            <w:r>
              <w:rPr>
                <w:sz w:val="19"/>
              </w:rPr>
              <w:t>Gazpacho</w:t>
            </w:r>
          </w:p>
        </w:tc>
      </w:tr>
      <w:tr w:rsidR="002F3A69" w14:paraId="77458E96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1D0787" w14:textId="77777777" w:rsidR="002F3A69" w:rsidRDefault="00000000"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677F3" w14:textId="77777777" w:rsidR="002F3A69" w:rsidRDefault="00000000">
            <w:r>
              <w:rPr>
                <w:sz w:val="19"/>
              </w:rPr>
              <w:t xml:space="preserve">Sopa de </w:t>
            </w:r>
            <w:proofErr w:type="spellStart"/>
            <w:r>
              <w:rPr>
                <w:sz w:val="19"/>
              </w:rPr>
              <w:t>frutos</w:t>
            </w:r>
            <w:proofErr w:type="spellEnd"/>
            <w:r>
              <w:rPr>
                <w:sz w:val="19"/>
              </w:rPr>
              <w:t xml:space="preserve"> do mar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457B4" w14:textId="77777777" w:rsidR="002F3A69" w:rsidRDefault="00000000">
            <w:r>
              <w:rPr>
                <w:sz w:val="19"/>
              </w:rPr>
              <w:t xml:space="preserve">Sopa de </w:t>
            </w:r>
            <w:proofErr w:type="spellStart"/>
            <w:r>
              <w:rPr>
                <w:sz w:val="19"/>
              </w:rPr>
              <w:t>mariscos</w:t>
            </w:r>
            <w:proofErr w:type="spellEnd"/>
          </w:p>
        </w:tc>
      </w:tr>
      <w:tr w:rsidR="002F3A69" w14:paraId="2B2A7A5F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7C0B4D" w14:textId="77777777" w:rsidR="002F3A69" w:rsidRDefault="00000000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CA57B9" w14:textId="77777777" w:rsidR="002F3A69" w:rsidRDefault="00000000">
            <w:r>
              <w:rPr>
                <w:sz w:val="19"/>
              </w:rPr>
              <w:t xml:space="preserve">Caldo de </w:t>
            </w:r>
            <w:proofErr w:type="spellStart"/>
            <w:r>
              <w:rPr>
                <w:sz w:val="19"/>
              </w:rPr>
              <w:t>peixe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42A61" w14:textId="77777777" w:rsidR="002F3A69" w:rsidRDefault="00000000">
            <w:r>
              <w:rPr>
                <w:sz w:val="19"/>
              </w:rPr>
              <w:t xml:space="preserve">Caldo de </w:t>
            </w:r>
            <w:proofErr w:type="spellStart"/>
            <w:r>
              <w:rPr>
                <w:sz w:val="19"/>
              </w:rPr>
              <w:t>pescado</w:t>
            </w:r>
            <w:proofErr w:type="spellEnd"/>
          </w:p>
        </w:tc>
      </w:tr>
      <w:tr w:rsidR="002F3A69" w14:paraId="50F097B3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54BA8" w14:textId="77777777" w:rsidR="002F3A69" w:rsidRDefault="00000000">
            <w:pPr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5427E6" w14:textId="77777777" w:rsidR="002F3A69" w:rsidRDefault="00000000">
            <w:r>
              <w:rPr>
                <w:sz w:val="19"/>
              </w:rPr>
              <w:t xml:space="preserve">Creme de </w:t>
            </w:r>
            <w:proofErr w:type="spellStart"/>
            <w:r>
              <w:rPr>
                <w:sz w:val="19"/>
              </w:rPr>
              <w:t>milho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B816A" w14:textId="77777777" w:rsidR="002F3A69" w:rsidRDefault="00000000">
            <w:r>
              <w:rPr>
                <w:sz w:val="19"/>
              </w:rPr>
              <w:t xml:space="preserve">Crema de </w:t>
            </w:r>
            <w:proofErr w:type="spellStart"/>
            <w:r>
              <w:rPr>
                <w:sz w:val="19"/>
              </w:rPr>
              <w:t>maíz</w:t>
            </w:r>
            <w:proofErr w:type="spellEnd"/>
          </w:p>
        </w:tc>
      </w:tr>
      <w:tr w:rsidR="002F3A69" w14:paraId="2041CD3E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F87FDA" w14:textId="77777777" w:rsidR="002F3A69" w:rsidRDefault="00000000">
            <w:pPr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4D8F29" w14:textId="77777777" w:rsidR="002F3A69" w:rsidRDefault="00000000">
            <w:r>
              <w:rPr>
                <w:sz w:val="19"/>
              </w:rPr>
              <w:t>Caldo de mandioca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9DDE1" w14:textId="77777777" w:rsidR="002F3A69" w:rsidRDefault="00000000">
            <w:r>
              <w:rPr>
                <w:sz w:val="19"/>
              </w:rPr>
              <w:t>Caldo de yuca</w:t>
            </w:r>
          </w:p>
        </w:tc>
      </w:tr>
      <w:tr w:rsidR="002F3A69" w14:paraId="55B38DD8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6B8876" w14:textId="77777777" w:rsidR="002F3A69" w:rsidRDefault="00000000">
            <w:pPr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5ECE8B" w14:textId="77777777" w:rsidR="002F3A69" w:rsidRDefault="00000000">
            <w:r>
              <w:rPr>
                <w:sz w:val="19"/>
              </w:rPr>
              <w:t xml:space="preserve">Caldo de </w:t>
            </w:r>
            <w:proofErr w:type="spellStart"/>
            <w:r>
              <w:rPr>
                <w:sz w:val="19"/>
              </w:rPr>
              <w:t>frango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265C66" w14:textId="77777777" w:rsidR="002F3A69" w:rsidRDefault="00000000">
            <w:r>
              <w:rPr>
                <w:sz w:val="19"/>
              </w:rPr>
              <w:t>Caldo de pollo</w:t>
            </w:r>
          </w:p>
        </w:tc>
      </w:tr>
      <w:tr w:rsidR="002F3A69" w14:paraId="40BE537D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57AAC" w14:textId="77777777" w:rsidR="002F3A69" w:rsidRDefault="00000000">
            <w:pPr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500535" w14:textId="77777777" w:rsidR="002F3A69" w:rsidRDefault="00000000">
            <w:r>
              <w:rPr>
                <w:sz w:val="19"/>
              </w:rPr>
              <w:t xml:space="preserve">Sopa de </w:t>
            </w:r>
            <w:proofErr w:type="spellStart"/>
            <w:r>
              <w:rPr>
                <w:sz w:val="19"/>
              </w:rPr>
              <w:t>Camarão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E48B3D" w14:textId="77777777" w:rsidR="002F3A69" w:rsidRDefault="00000000">
            <w:r>
              <w:rPr>
                <w:sz w:val="19"/>
              </w:rPr>
              <w:t>Sopa de Camarón</w:t>
            </w:r>
          </w:p>
        </w:tc>
      </w:tr>
      <w:tr w:rsidR="002F3A69" w14:paraId="6811496C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95C251" w14:textId="77777777" w:rsidR="002F3A69" w:rsidRDefault="00000000">
            <w:pPr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4C8A72" w14:textId="77777777" w:rsidR="002F3A69" w:rsidRDefault="00000000">
            <w:r>
              <w:rPr>
                <w:sz w:val="19"/>
              </w:rPr>
              <w:t xml:space="preserve">Caldo de </w:t>
            </w:r>
            <w:proofErr w:type="spellStart"/>
            <w:r>
              <w:rPr>
                <w:sz w:val="19"/>
              </w:rPr>
              <w:t>milho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681C44" w14:textId="77777777" w:rsidR="002F3A69" w:rsidRDefault="00000000">
            <w:r>
              <w:rPr>
                <w:sz w:val="19"/>
              </w:rPr>
              <w:t xml:space="preserve">Caldo de </w:t>
            </w:r>
            <w:proofErr w:type="spellStart"/>
            <w:r>
              <w:rPr>
                <w:sz w:val="19"/>
              </w:rPr>
              <w:t>maíz</w:t>
            </w:r>
            <w:proofErr w:type="spellEnd"/>
          </w:p>
        </w:tc>
      </w:tr>
    </w:tbl>
    <w:p w14:paraId="7A3AA393" w14:textId="77777777" w:rsidR="002F3A69" w:rsidRDefault="002F3A69">
      <w:pPr>
        <w:spacing w:after="160"/>
      </w:pPr>
    </w:p>
    <w:p w14:paraId="36A23B75" w14:textId="6E2DC071" w:rsidR="002F3A69" w:rsidRDefault="00000000">
      <w:pPr>
        <w:spacing w:before="320" w:after="80"/>
      </w:pPr>
      <w:r>
        <w:rPr>
          <w:b/>
          <w:color w:val="0E3A5D"/>
          <w:sz w:val="28"/>
        </w:rPr>
        <w:t xml:space="preserve">7. </w:t>
      </w:r>
      <w:proofErr w:type="spellStart"/>
      <w:r>
        <w:rPr>
          <w:b/>
          <w:color w:val="0E3A5D"/>
          <w:sz w:val="28"/>
        </w:rPr>
        <w:t>Acompanhamentos</w:t>
      </w:r>
      <w:proofErr w:type="spellEnd"/>
      <w:r>
        <w:rPr>
          <w:b/>
          <w:color w:val="0E3A5D"/>
          <w:sz w:val="28"/>
        </w:rPr>
        <w:t xml:space="preserve">, arroz, </w:t>
      </w:r>
      <w:proofErr w:type="spellStart"/>
      <w:r>
        <w:rPr>
          <w:b/>
          <w:color w:val="0E3A5D"/>
          <w:sz w:val="28"/>
        </w:rPr>
        <w:t>massas</w:t>
      </w:r>
      <w:proofErr w:type="spellEnd"/>
      <w:r>
        <w:rPr>
          <w:b/>
          <w:color w:val="0E3A5D"/>
          <w:sz w:val="28"/>
        </w:rPr>
        <w:t xml:space="preserve"> </w:t>
      </w:r>
      <w:r w:rsidR="003330BA">
        <w:rPr>
          <w:b/>
          <w:color w:val="0E3A5D"/>
          <w:sz w:val="28"/>
        </w:rPr>
        <w:t>e legumes</w:t>
      </w:r>
    </w:p>
    <w:p w14:paraId="08CFD77E" w14:textId="77777777" w:rsidR="002F3A69" w:rsidRDefault="00000000">
      <w:r>
        <w:rPr>
          <w:i/>
          <w:color w:val="64748B"/>
          <w:sz w:val="19"/>
        </w:rPr>
        <w:t xml:space="preserve">Total de </w:t>
      </w:r>
      <w:proofErr w:type="spellStart"/>
      <w:r>
        <w:rPr>
          <w:i/>
          <w:color w:val="64748B"/>
          <w:sz w:val="19"/>
        </w:rPr>
        <w:t>itens</w:t>
      </w:r>
      <w:proofErr w:type="spellEnd"/>
      <w:r>
        <w:rPr>
          <w:i/>
          <w:color w:val="64748B"/>
          <w:sz w:val="19"/>
        </w:rPr>
        <w:t xml:space="preserve"> </w:t>
      </w:r>
      <w:proofErr w:type="spellStart"/>
      <w:r>
        <w:rPr>
          <w:i/>
          <w:color w:val="64748B"/>
          <w:sz w:val="19"/>
        </w:rPr>
        <w:t>nesta</w:t>
      </w:r>
      <w:proofErr w:type="spellEnd"/>
      <w:r>
        <w:rPr>
          <w:i/>
          <w:color w:val="64748B"/>
          <w:sz w:val="19"/>
        </w:rPr>
        <w:t xml:space="preserve"> </w:t>
      </w:r>
      <w:proofErr w:type="spellStart"/>
      <w:r>
        <w:rPr>
          <w:i/>
          <w:color w:val="64748B"/>
          <w:sz w:val="19"/>
        </w:rPr>
        <w:t>categoria</w:t>
      </w:r>
      <w:proofErr w:type="spellEnd"/>
      <w:r>
        <w:rPr>
          <w:i/>
          <w:color w:val="64748B"/>
          <w:sz w:val="19"/>
        </w:rPr>
        <w:t>: 48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864"/>
        <w:gridCol w:w="4464"/>
        <w:gridCol w:w="4608"/>
      </w:tblGrid>
      <w:tr w:rsidR="002F3A69" w14:paraId="25BD9BCD" w14:textId="77777777">
        <w:trPr>
          <w:cantSplit/>
          <w:tblHeader/>
          <w:jc w:val="center"/>
        </w:trPr>
        <w:tc>
          <w:tcPr>
            <w:tcW w:w="864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AA40A" w14:textId="77777777" w:rsidR="002F3A6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4464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C3CE00" w14:textId="77777777" w:rsidR="002F3A69" w:rsidRDefault="00000000">
            <w:r>
              <w:rPr>
                <w:b/>
                <w:color w:val="FFFFFF"/>
                <w:sz w:val="19"/>
              </w:rPr>
              <w:t xml:space="preserve">Nome </w:t>
            </w:r>
            <w:proofErr w:type="spellStart"/>
            <w:r>
              <w:rPr>
                <w:b/>
                <w:color w:val="FFFFFF"/>
                <w:sz w:val="19"/>
              </w:rPr>
              <w:t>em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Português</w:t>
            </w:r>
            <w:proofErr w:type="spellEnd"/>
          </w:p>
        </w:tc>
        <w:tc>
          <w:tcPr>
            <w:tcW w:w="4608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2C2F3" w14:textId="77777777" w:rsidR="002F3A69" w:rsidRDefault="00000000">
            <w:proofErr w:type="spellStart"/>
            <w:r>
              <w:rPr>
                <w:b/>
                <w:color w:val="FFFFFF"/>
                <w:sz w:val="19"/>
              </w:rPr>
              <w:t>Tradução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em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Espanhol</w:t>
            </w:r>
            <w:proofErr w:type="spellEnd"/>
          </w:p>
        </w:tc>
      </w:tr>
      <w:tr w:rsidR="002F3A69" w14:paraId="0EBC2810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D1CC" w14:textId="77777777" w:rsidR="002F3A69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938682" w14:textId="77777777" w:rsidR="002F3A69" w:rsidRDefault="00000000">
            <w:r>
              <w:rPr>
                <w:sz w:val="19"/>
              </w:rPr>
              <w:t xml:space="preserve">Arroz </w:t>
            </w:r>
            <w:proofErr w:type="spellStart"/>
            <w:r>
              <w:rPr>
                <w:sz w:val="19"/>
              </w:rPr>
              <w:t>branco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9BE566" w14:textId="77777777" w:rsidR="002F3A69" w:rsidRDefault="00000000">
            <w:r>
              <w:rPr>
                <w:sz w:val="19"/>
              </w:rPr>
              <w:t xml:space="preserve">Arroz </w:t>
            </w:r>
            <w:proofErr w:type="spellStart"/>
            <w:r>
              <w:rPr>
                <w:sz w:val="19"/>
              </w:rPr>
              <w:t>blanco</w:t>
            </w:r>
            <w:proofErr w:type="spellEnd"/>
          </w:p>
        </w:tc>
      </w:tr>
      <w:tr w:rsidR="002F3A69" w14:paraId="2F69C8CB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59B584" w14:textId="77777777" w:rsidR="002F3A69" w:rsidRDefault="00000000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9582A4" w14:textId="77777777" w:rsidR="002F3A69" w:rsidRDefault="00000000">
            <w:r>
              <w:rPr>
                <w:sz w:val="19"/>
              </w:rPr>
              <w:t>Arroz integral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C18075" w14:textId="77777777" w:rsidR="002F3A69" w:rsidRDefault="00000000">
            <w:r>
              <w:rPr>
                <w:sz w:val="19"/>
              </w:rPr>
              <w:t>Arroz integral</w:t>
            </w:r>
          </w:p>
        </w:tc>
      </w:tr>
      <w:tr w:rsidR="002F3A69" w14:paraId="52989FCA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48E7BF" w14:textId="77777777" w:rsidR="002F3A69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EF2F40" w14:textId="77777777" w:rsidR="002F3A69" w:rsidRDefault="00000000">
            <w:r>
              <w:rPr>
                <w:sz w:val="19"/>
              </w:rPr>
              <w:t xml:space="preserve">Arroz à </w:t>
            </w:r>
            <w:proofErr w:type="spellStart"/>
            <w:r>
              <w:rPr>
                <w:sz w:val="19"/>
              </w:rPr>
              <w:t>grega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F4922D" w14:textId="77777777" w:rsidR="002F3A69" w:rsidRDefault="00000000">
            <w:r>
              <w:rPr>
                <w:sz w:val="19"/>
              </w:rPr>
              <w:t xml:space="preserve">Arroz a la </w:t>
            </w:r>
            <w:proofErr w:type="spellStart"/>
            <w:r>
              <w:rPr>
                <w:sz w:val="19"/>
              </w:rPr>
              <w:t>griega</w:t>
            </w:r>
            <w:proofErr w:type="spellEnd"/>
          </w:p>
        </w:tc>
      </w:tr>
      <w:tr w:rsidR="002F3A69" w14:paraId="02171C15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36E13F" w14:textId="77777777" w:rsidR="002F3A69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6C1810" w14:textId="77777777" w:rsidR="002F3A69" w:rsidRDefault="00000000">
            <w:r>
              <w:rPr>
                <w:sz w:val="19"/>
              </w:rPr>
              <w:t>Arroz de coco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E3E00D" w14:textId="77777777" w:rsidR="002F3A69" w:rsidRDefault="00000000">
            <w:r>
              <w:rPr>
                <w:sz w:val="19"/>
              </w:rPr>
              <w:t>Arroz con coco</w:t>
            </w:r>
          </w:p>
        </w:tc>
      </w:tr>
      <w:tr w:rsidR="002F3A69" w14:paraId="53670361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9CFE70" w14:textId="77777777" w:rsidR="002F3A69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9D9FE" w14:textId="77777777" w:rsidR="002F3A69" w:rsidRDefault="00000000">
            <w:r>
              <w:rPr>
                <w:sz w:val="19"/>
              </w:rPr>
              <w:t xml:space="preserve">Arroz oriental com </w:t>
            </w:r>
            <w:proofErr w:type="spellStart"/>
            <w:r>
              <w:rPr>
                <w:sz w:val="19"/>
              </w:rPr>
              <w:t>canela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8CC4CF" w14:textId="77777777" w:rsidR="002F3A69" w:rsidRDefault="00000000">
            <w:r>
              <w:rPr>
                <w:sz w:val="19"/>
              </w:rPr>
              <w:t xml:space="preserve">Arroz oriental con </w:t>
            </w:r>
            <w:proofErr w:type="spellStart"/>
            <w:r>
              <w:rPr>
                <w:sz w:val="19"/>
              </w:rPr>
              <w:t>canela</w:t>
            </w:r>
            <w:proofErr w:type="spellEnd"/>
          </w:p>
        </w:tc>
      </w:tr>
      <w:tr w:rsidR="002F3A69" w14:paraId="1D140BBF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F97356" w14:textId="77777777" w:rsidR="002F3A69" w:rsidRDefault="00000000">
            <w:pPr>
              <w:jc w:val="center"/>
            </w:pPr>
            <w:r>
              <w:rPr>
                <w:sz w:val="19"/>
              </w:rPr>
              <w:lastRenderedPageBreak/>
              <w:t>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A6E94" w14:textId="77777777" w:rsidR="002F3A69" w:rsidRDefault="00000000">
            <w:r>
              <w:rPr>
                <w:sz w:val="19"/>
              </w:rPr>
              <w:t xml:space="preserve">Arroz com </w:t>
            </w:r>
            <w:proofErr w:type="spellStart"/>
            <w:r>
              <w:rPr>
                <w:sz w:val="19"/>
              </w:rPr>
              <w:t>açafrão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0F06A" w14:textId="77777777" w:rsidR="002F3A69" w:rsidRDefault="00000000">
            <w:r>
              <w:rPr>
                <w:sz w:val="19"/>
              </w:rPr>
              <w:t xml:space="preserve">Arroz con </w:t>
            </w:r>
            <w:proofErr w:type="spellStart"/>
            <w:r>
              <w:rPr>
                <w:sz w:val="19"/>
              </w:rPr>
              <w:t>azafrán</w:t>
            </w:r>
            <w:proofErr w:type="spellEnd"/>
          </w:p>
        </w:tc>
      </w:tr>
      <w:tr w:rsidR="002F3A69" w14:paraId="51293272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134DF8" w14:textId="77777777" w:rsidR="002F3A69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A2E3AE" w14:textId="77777777" w:rsidR="002F3A69" w:rsidRDefault="00000000">
            <w:r>
              <w:rPr>
                <w:sz w:val="19"/>
              </w:rPr>
              <w:t xml:space="preserve">Arroz de </w:t>
            </w:r>
            <w:proofErr w:type="spellStart"/>
            <w:r>
              <w:rPr>
                <w:sz w:val="19"/>
              </w:rPr>
              <w:t>frutos</w:t>
            </w:r>
            <w:proofErr w:type="spellEnd"/>
            <w:r>
              <w:rPr>
                <w:sz w:val="19"/>
              </w:rPr>
              <w:t xml:space="preserve"> do mar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057A14" w14:textId="77777777" w:rsidR="002F3A69" w:rsidRDefault="00000000">
            <w:r>
              <w:rPr>
                <w:sz w:val="19"/>
              </w:rPr>
              <w:t xml:space="preserve">Arroz de </w:t>
            </w:r>
            <w:proofErr w:type="spellStart"/>
            <w:r>
              <w:rPr>
                <w:sz w:val="19"/>
              </w:rPr>
              <w:t>mariscos</w:t>
            </w:r>
            <w:proofErr w:type="spellEnd"/>
          </w:p>
        </w:tc>
      </w:tr>
      <w:tr w:rsidR="002F3A69" w14:paraId="75BACEE6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812FCF" w14:textId="77777777" w:rsidR="002F3A69" w:rsidRDefault="00000000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13DD5B" w14:textId="77777777" w:rsidR="002F3A69" w:rsidRDefault="00000000">
            <w:r>
              <w:rPr>
                <w:sz w:val="19"/>
              </w:rPr>
              <w:t xml:space="preserve">Arroz com </w:t>
            </w:r>
            <w:proofErr w:type="spellStart"/>
            <w:r>
              <w:rPr>
                <w:sz w:val="19"/>
              </w:rPr>
              <w:t>Amendoim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1FDF00" w14:textId="77777777" w:rsidR="002F3A69" w:rsidRDefault="00000000">
            <w:r>
              <w:rPr>
                <w:sz w:val="19"/>
              </w:rPr>
              <w:t xml:space="preserve">Arroz con </w:t>
            </w:r>
            <w:proofErr w:type="spellStart"/>
            <w:r>
              <w:rPr>
                <w:sz w:val="19"/>
              </w:rPr>
              <w:t>Maní</w:t>
            </w:r>
            <w:proofErr w:type="spellEnd"/>
          </w:p>
        </w:tc>
      </w:tr>
      <w:tr w:rsidR="002F3A69" w14:paraId="4A40A097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A04DD6" w14:textId="77777777" w:rsidR="002F3A69" w:rsidRDefault="00000000"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D6BD06" w14:textId="77777777" w:rsidR="002F3A69" w:rsidRDefault="00000000">
            <w:r>
              <w:rPr>
                <w:sz w:val="19"/>
              </w:rPr>
              <w:t xml:space="preserve">Paella de </w:t>
            </w:r>
            <w:proofErr w:type="spellStart"/>
            <w:r>
              <w:rPr>
                <w:sz w:val="19"/>
              </w:rPr>
              <w:t>frutos</w:t>
            </w:r>
            <w:proofErr w:type="spellEnd"/>
            <w:r>
              <w:rPr>
                <w:sz w:val="19"/>
              </w:rPr>
              <w:t xml:space="preserve"> do mar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1E3E15" w14:textId="77777777" w:rsidR="002F3A69" w:rsidRDefault="00000000">
            <w:r>
              <w:rPr>
                <w:sz w:val="19"/>
              </w:rPr>
              <w:t xml:space="preserve">Paella de </w:t>
            </w:r>
            <w:proofErr w:type="spellStart"/>
            <w:r>
              <w:rPr>
                <w:sz w:val="19"/>
              </w:rPr>
              <w:t>mariscos</w:t>
            </w:r>
            <w:proofErr w:type="spellEnd"/>
          </w:p>
        </w:tc>
      </w:tr>
      <w:tr w:rsidR="002F3A69" w14:paraId="3F25193E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5DAF73" w14:textId="77777777" w:rsidR="002F3A69" w:rsidRDefault="00000000"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20AC84" w14:textId="77777777" w:rsidR="002F3A69" w:rsidRDefault="00000000">
            <w:proofErr w:type="spellStart"/>
            <w:r>
              <w:rPr>
                <w:sz w:val="19"/>
              </w:rPr>
              <w:t>Feijão</w:t>
            </w:r>
            <w:proofErr w:type="spellEnd"/>
            <w:r>
              <w:rPr>
                <w:sz w:val="19"/>
              </w:rPr>
              <w:t xml:space="preserve"> carioca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870058" w14:textId="77777777" w:rsidR="002F3A69" w:rsidRDefault="00000000">
            <w:r>
              <w:rPr>
                <w:sz w:val="19"/>
              </w:rPr>
              <w:t xml:space="preserve">Frijoles </w:t>
            </w:r>
            <w:proofErr w:type="spellStart"/>
            <w:r>
              <w:rPr>
                <w:sz w:val="19"/>
              </w:rPr>
              <w:t>marrones</w:t>
            </w:r>
            <w:proofErr w:type="spellEnd"/>
            <w:r>
              <w:rPr>
                <w:sz w:val="19"/>
              </w:rPr>
              <w:t xml:space="preserve"> </w:t>
            </w:r>
          </w:p>
        </w:tc>
      </w:tr>
      <w:tr w:rsidR="002F3A69" w14:paraId="769D37E8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46414F" w14:textId="77777777" w:rsidR="002F3A69" w:rsidRDefault="00000000"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4428BF" w14:textId="77777777" w:rsidR="002F3A69" w:rsidRDefault="00000000">
            <w:proofErr w:type="spellStart"/>
            <w:r>
              <w:rPr>
                <w:sz w:val="19"/>
              </w:rPr>
              <w:t>Feijão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preto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C184D" w14:textId="77777777" w:rsidR="002F3A69" w:rsidRDefault="00000000">
            <w:r>
              <w:rPr>
                <w:sz w:val="19"/>
              </w:rPr>
              <w:t>Frijoles negros</w:t>
            </w:r>
          </w:p>
        </w:tc>
      </w:tr>
      <w:tr w:rsidR="002F3A69" w14:paraId="32AA98C7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76BBBE" w14:textId="77777777" w:rsidR="002F3A69" w:rsidRDefault="00000000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0D1042" w14:textId="77777777" w:rsidR="002F3A69" w:rsidRDefault="00000000">
            <w:r>
              <w:rPr>
                <w:sz w:val="19"/>
              </w:rPr>
              <w:t>Feijoada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35A292" w14:textId="77777777" w:rsidR="002F3A69" w:rsidRDefault="00000000">
            <w:r>
              <w:rPr>
                <w:sz w:val="19"/>
              </w:rPr>
              <w:t>Feijoada</w:t>
            </w:r>
          </w:p>
        </w:tc>
      </w:tr>
      <w:tr w:rsidR="002F3A69" w14:paraId="1CCA2094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B3C6AF" w14:textId="77777777" w:rsidR="002F3A69" w:rsidRDefault="00000000">
            <w:pPr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A10D9" w14:textId="77777777" w:rsidR="002F3A69" w:rsidRDefault="00000000">
            <w:proofErr w:type="spellStart"/>
            <w:r>
              <w:rPr>
                <w:sz w:val="19"/>
              </w:rPr>
              <w:t>Lentilhas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C5368B" w14:textId="77777777" w:rsidR="002F3A69" w:rsidRDefault="00000000">
            <w:proofErr w:type="spellStart"/>
            <w:r>
              <w:rPr>
                <w:sz w:val="19"/>
              </w:rPr>
              <w:t>Lentejas</w:t>
            </w:r>
            <w:proofErr w:type="spellEnd"/>
          </w:p>
        </w:tc>
      </w:tr>
      <w:tr w:rsidR="002F3A69" w14:paraId="2D07EB6B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509C72" w14:textId="77777777" w:rsidR="002F3A69" w:rsidRDefault="00000000">
            <w:pPr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E6A40" w14:textId="77777777" w:rsidR="002F3A69" w:rsidRDefault="00000000">
            <w:proofErr w:type="spellStart"/>
            <w:r>
              <w:rPr>
                <w:sz w:val="19"/>
              </w:rPr>
              <w:t>Grão</w:t>
            </w:r>
            <w:proofErr w:type="spellEnd"/>
            <w:r>
              <w:rPr>
                <w:sz w:val="19"/>
              </w:rPr>
              <w:t>-de-</w:t>
            </w:r>
            <w:proofErr w:type="spellStart"/>
            <w:r>
              <w:rPr>
                <w:sz w:val="19"/>
              </w:rPr>
              <w:t>bico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8EF2DD" w14:textId="77777777" w:rsidR="002F3A69" w:rsidRDefault="00000000">
            <w:r>
              <w:rPr>
                <w:sz w:val="19"/>
              </w:rPr>
              <w:t>Garbanzos</w:t>
            </w:r>
          </w:p>
        </w:tc>
      </w:tr>
      <w:tr w:rsidR="002F3A69" w14:paraId="19A71C95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DF2743" w14:textId="77777777" w:rsidR="002F3A69" w:rsidRDefault="00000000">
            <w:pPr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F20271" w14:textId="77777777" w:rsidR="002F3A69" w:rsidRDefault="00000000">
            <w:r>
              <w:rPr>
                <w:sz w:val="19"/>
              </w:rPr>
              <w:t>Farofa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547F5E" w14:textId="77777777" w:rsidR="002F3A69" w:rsidRDefault="00000000">
            <w:r>
              <w:rPr>
                <w:sz w:val="19"/>
              </w:rPr>
              <w:t xml:space="preserve">Farofa </w:t>
            </w:r>
            <w:proofErr w:type="spellStart"/>
            <w:r>
              <w:rPr>
                <w:sz w:val="19"/>
              </w:rPr>
              <w:t>brasileña</w:t>
            </w:r>
            <w:proofErr w:type="spellEnd"/>
          </w:p>
        </w:tc>
      </w:tr>
      <w:tr w:rsidR="002F3A69" w14:paraId="30EA497B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003507" w14:textId="77777777" w:rsidR="002F3A69" w:rsidRDefault="00000000">
            <w:pPr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FF3087" w14:textId="77777777" w:rsidR="002F3A69" w:rsidRDefault="00000000">
            <w:proofErr w:type="spellStart"/>
            <w:r>
              <w:rPr>
                <w:sz w:val="19"/>
              </w:rPr>
              <w:t>Purê</w:t>
            </w:r>
            <w:proofErr w:type="spellEnd"/>
            <w:r>
              <w:rPr>
                <w:sz w:val="19"/>
              </w:rPr>
              <w:t xml:space="preserve"> de batata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F55C80" w14:textId="77777777" w:rsidR="002F3A69" w:rsidRDefault="00000000">
            <w:r>
              <w:rPr>
                <w:sz w:val="19"/>
              </w:rPr>
              <w:t>Pure de papas</w:t>
            </w:r>
          </w:p>
        </w:tc>
      </w:tr>
      <w:tr w:rsidR="002F3A69" w14:paraId="738B13A8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11C941" w14:textId="77777777" w:rsidR="002F3A69" w:rsidRDefault="00000000">
            <w:pPr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286B8" w14:textId="77777777" w:rsidR="002F3A69" w:rsidRDefault="00000000">
            <w:r>
              <w:rPr>
                <w:sz w:val="19"/>
              </w:rPr>
              <w:t xml:space="preserve">Batata </w:t>
            </w:r>
            <w:proofErr w:type="spellStart"/>
            <w:r>
              <w:rPr>
                <w:sz w:val="19"/>
              </w:rPr>
              <w:t>rústica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D74552" w14:textId="77777777" w:rsidR="002F3A69" w:rsidRDefault="00000000">
            <w:r>
              <w:rPr>
                <w:sz w:val="19"/>
              </w:rPr>
              <w:t xml:space="preserve">Papas </w:t>
            </w:r>
            <w:proofErr w:type="spellStart"/>
            <w:r>
              <w:rPr>
                <w:sz w:val="19"/>
              </w:rPr>
              <w:t>rústicas</w:t>
            </w:r>
            <w:proofErr w:type="spellEnd"/>
          </w:p>
        </w:tc>
      </w:tr>
      <w:tr w:rsidR="002F3A69" w14:paraId="6BE1B68F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E0F10" w14:textId="77777777" w:rsidR="002F3A69" w:rsidRDefault="00000000">
            <w:pPr>
              <w:jc w:val="center"/>
            </w:pPr>
            <w:r>
              <w:rPr>
                <w:sz w:val="19"/>
              </w:rPr>
              <w:t>18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14BC8B" w14:textId="77777777" w:rsidR="002F3A69" w:rsidRDefault="00000000">
            <w:r>
              <w:rPr>
                <w:sz w:val="19"/>
              </w:rPr>
              <w:t xml:space="preserve">Batata </w:t>
            </w:r>
            <w:proofErr w:type="spellStart"/>
            <w:r>
              <w:rPr>
                <w:sz w:val="19"/>
              </w:rPr>
              <w:t>gratinada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91F145" w14:textId="4CC1D61F" w:rsidR="002F3A69" w:rsidRDefault="00000000">
            <w:r>
              <w:rPr>
                <w:sz w:val="19"/>
              </w:rPr>
              <w:t xml:space="preserve">Papas </w:t>
            </w:r>
            <w:proofErr w:type="spellStart"/>
            <w:r w:rsidR="00800AE1">
              <w:rPr>
                <w:sz w:val="19"/>
              </w:rPr>
              <w:t>g</w:t>
            </w:r>
            <w:r>
              <w:rPr>
                <w:sz w:val="19"/>
              </w:rPr>
              <w:t>ratinadas</w:t>
            </w:r>
            <w:proofErr w:type="spellEnd"/>
          </w:p>
        </w:tc>
      </w:tr>
      <w:tr w:rsidR="002F3A69" w14:paraId="6E763EF1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258BA0" w14:textId="77777777" w:rsidR="002F3A69" w:rsidRDefault="00000000">
            <w:pPr>
              <w:jc w:val="center"/>
            </w:pPr>
            <w:r>
              <w:rPr>
                <w:sz w:val="19"/>
              </w:rPr>
              <w:t>19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A66BF" w14:textId="77777777" w:rsidR="002F3A69" w:rsidRDefault="00000000">
            <w:r>
              <w:rPr>
                <w:sz w:val="19"/>
              </w:rPr>
              <w:t>Batata fondant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F47D42" w14:textId="1485C853" w:rsidR="002F3A69" w:rsidRDefault="00000000">
            <w:r>
              <w:rPr>
                <w:sz w:val="19"/>
              </w:rPr>
              <w:t xml:space="preserve">Papa </w:t>
            </w:r>
            <w:r w:rsidR="00800AE1">
              <w:rPr>
                <w:sz w:val="19"/>
              </w:rPr>
              <w:t>f</w:t>
            </w:r>
            <w:r>
              <w:rPr>
                <w:sz w:val="19"/>
              </w:rPr>
              <w:t>ondant</w:t>
            </w:r>
          </w:p>
        </w:tc>
      </w:tr>
      <w:tr w:rsidR="002F3A69" w14:paraId="7AE9B53C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598808" w14:textId="77777777" w:rsidR="002F3A69" w:rsidRDefault="00000000">
            <w:pPr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C464B7" w14:textId="77777777" w:rsidR="002F3A69" w:rsidRDefault="00000000">
            <w:r>
              <w:rPr>
                <w:sz w:val="19"/>
              </w:rPr>
              <w:t>Batata-</w:t>
            </w:r>
            <w:proofErr w:type="spellStart"/>
            <w:r>
              <w:rPr>
                <w:sz w:val="19"/>
              </w:rPr>
              <w:t>doce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assada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5870BC" w14:textId="77777777" w:rsidR="002F3A69" w:rsidRDefault="00000000">
            <w:r>
              <w:rPr>
                <w:sz w:val="19"/>
              </w:rPr>
              <w:t>Batata asada</w:t>
            </w:r>
          </w:p>
        </w:tc>
      </w:tr>
      <w:tr w:rsidR="002F3A69" w14:paraId="2C4FB17F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DAAFF0" w14:textId="77777777" w:rsidR="002F3A69" w:rsidRDefault="00000000">
            <w:pPr>
              <w:jc w:val="center"/>
            </w:pPr>
            <w:r>
              <w:rPr>
                <w:sz w:val="19"/>
              </w:rPr>
              <w:t>21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9C6ED1" w14:textId="77777777" w:rsidR="002F3A69" w:rsidRDefault="00000000">
            <w:r>
              <w:rPr>
                <w:sz w:val="19"/>
              </w:rPr>
              <w:t xml:space="preserve">Legumes </w:t>
            </w:r>
            <w:proofErr w:type="spellStart"/>
            <w:r>
              <w:rPr>
                <w:sz w:val="19"/>
              </w:rPr>
              <w:t>grelhados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541FAA" w14:textId="77777777" w:rsidR="002F3A69" w:rsidRDefault="00000000">
            <w:r>
              <w:rPr>
                <w:sz w:val="19"/>
              </w:rPr>
              <w:t>Verduras a la parrilla</w:t>
            </w:r>
          </w:p>
        </w:tc>
      </w:tr>
      <w:tr w:rsidR="002F3A69" w14:paraId="1CAC767C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92EFB" w14:textId="77777777" w:rsidR="002F3A69" w:rsidRDefault="00000000">
            <w:pPr>
              <w:jc w:val="center"/>
            </w:pPr>
            <w:r>
              <w:rPr>
                <w:sz w:val="19"/>
              </w:rPr>
              <w:t>22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6BFE7E" w14:textId="77777777" w:rsidR="002F3A69" w:rsidRDefault="00000000">
            <w:r>
              <w:rPr>
                <w:sz w:val="19"/>
              </w:rPr>
              <w:t xml:space="preserve">Legumes </w:t>
            </w:r>
            <w:proofErr w:type="spellStart"/>
            <w:r>
              <w:rPr>
                <w:sz w:val="19"/>
              </w:rPr>
              <w:t>salteados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0F012A" w14:textId="77777777" w:rsidR="002F3A69" w:rsidRDefault="00000000">
            <w:r>
              <w:rPr>
                <w:sz w:val="19"/>
              </w:rPr>
              <w:t xml:space="preserve">Verduras </w:t>
            </w:r>
            <w:proofErr w:type="spellStart"/>
            <w:r>
              <w:rPr>
                <w:sz w:val="19"/>
              </w:rPr>
              <w:t>salteadas</w:t>
            </w:r>
            <w:proofErr w:type="spellEnd"/>
          </w:p>
        </w:tc>
      </w:tr>
      <w:tr w:rsidR="002F3A69" w14:paraId="15C02DFE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4A3ECD" w14:textId="77777777" w:rsidR="002F3A69" w:rsidRDefault="00000000">
            <w:pPr>
              <w:jc w:val="center"/>
            </w:pPr>
            <w:r>
              <w:rPr>
                <w:sz w:val="19"/>
              </w:rPr>
              <w:t>23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580A72" w14:textId="77777777" w:rsidR="002F3A69" w:rsidRDefault="00000000">
            <w:r>
              <w:rPr>
                <w:sz w:val="19"/>
              </w:rPr>
              <w:t xml:space="preserve">Legumes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vapor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95BEAA" w14:textId="77777777" w:rsidR="002F3A69" w:rsidRDefault="00000000">
            <w:r>
              <w:rPr>
                <w:sz w:val="19"/>
              </w:rPr>
              <w:t>Verduras al vapor</w:t>
            </w:r>
          </w:p>
        </w:tc>
      </w:tr>
      <w:tr w:rsidR="002F3A69" w14:paraId="0C6062DB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11F86" w14:textId="77777777" w:rsidR="002F3A69" w:rsidRDefault="00000000">
            <w:pPr>
              <w:jc w:val="center"/>
            </w:pPr>
            <w:r>
              <w:rPr>
                <w:sz w:val="19"/>
              </w:rPr>
              <w:t>24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131EA4" w14:textId="77777777" w:rsidR="002F3A69" w:rsidRDefault="00000000">
            <w:r>
              <w:rPr>
                <w:sz w:val="19"/>
              </w:rPr>
              <w:t>Ratatouille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B2D95" w14:textId="77777777" w:rsidR="002F3A69" w:rsidRDefault="00000000">
            <w:r>
              <w:rPr>
                <w:sz w:val="19"/>
              </w:rPr>
              <w:t>Ratatouille</w:t>
            </w:r>
          </w:p>
        </w:tc>
      </w:tr>
      <w:tr w:rsidR="002F3A69" w14:paraId="319AC750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D2819" w14:textId="77777777" w:rsidR="002F3A69" w:rsidRDefault="00000000">
            <w:pPr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83E4B" w14:textId="77777777" w:rsidR="002F3A69" w:rsidRDefault="00000000">
            <w:proofErr w:type="spellStart"/>
            <w:r>
              <w:rPr>
                <w:sz w:val="19"/>
              </w:rPr>
              <w:t>Cenoura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glaceada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A9CB6" w14:textId="77777777" w:rsidR="002F3A69" w:rsidRDefault="00000000">
            <w:proofErr w:type="spellStart"/>
            <w:r>
              <w:rPr>
                <w:sz w:val="19"/>
              </w:rPr>
              <w:t>Zanahoria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glaseada</w:t>
            </w:r>
            <w:proofErr w:type="spellEnd"/>
          </w:p>
        </w:tc>
      </w:tr>
      <w:tr w:rsidR="002F3A69" w14:paraId="3DF03BD7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DD0FB2" w14:textId="77777777" w:rsidR="002F3A69" w:rsidRDefault="00000000">
            <w:pPr>
              <w:jc w:val="center"/>
            </w:pPr>
            <w:r>
              <w:rPr>
                <w:sz w:val="19"/>
              </w:rPr>
              <w:lastRenderedPageBreak/>
              <w:t>26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AFEC04" w14:textId="77777777" w:rsidR="002F3A69" w:rsidRDefault="00000000">
            <w:proofErr w:type="spellStart"/>
            <w:r>
              <w:rPr>
                <w:sz w:val="19"/>
              </w:rPr>
              <w:t>Vagem</w:t>
            </w:r>
            <w:proofErr w:type="spellEnd"/>
            <w:r>
              <w:rPr>
                <w:sz w:val="19"/>
              </w:rPr>
              <w:t xml:space="preserve"> à </w:t>
            </w:r>
            <w:proofErr w:type="spellStart"/>
            <w:r>
              <w:rPr>
                <w:sz w:val="19"/>
              </w:rPr>
              <w:t>francesa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FE32D1" w14:textId="77777777" w:rsidR="002F3A69" w:rsidRDefault="00000000">
            <w:proofErr w:type="spellStart"/>
            <w:r>
              <w:rPr>
                <w:sz w:val="19"/>
              </w:rPr>
              <w:t>Judías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verdes</w:t>
            </w:r>
            <w:proofErr w:type="spellEnd"/>
            <w:r>
              <w:rPr>
                <w:sz w:val="19"/>
              </w:rPr>
              <w:t xml:space="preserve"> a la </w:t>
            </w:r>
            <w:proofErr w:type="spellStart"/>
            <w:r>
              <w:rPr>
                <w:sz w:val="19"/>
              </w:rPr>
              <w:t>francesa</w:t>
            </w:r>
            <w:proofErr w:type="spellEnd"/>
          </w:p>
        </w:tc>
      </w:tr>
      <w:tr w:rsidR="002F3A69" w14:paraId="69291A0A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347E9F" w14:textId="77777777" w:rsidR="002F3A69" w:rsidRDefault="00000000">
            <w:pPr>
              <w:jc w:val="center"/>
            </w:pPr>
            <w:r>
              <w:rPr>
                <w:sz w:val="19"/>
              </w:rPr>
              <w:t>27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EA7999" w14:textId="77777777" w:rsidR="002F3A69" w:rsidRDefault="00000000">
            <w:proofErr w:type="spellStart"/>
            <w:r>
              <w:rPr>
                <w:sz w:val="19"/>
              </w:rPr>
              <w:t>Abóbora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gratinada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47A246" w14:textId="77777777" w:rsidR="002F3A69" w:rsidRDefault="00000000">
            <w:r>
              <w:rPr>
                <w:sz w:val="19"/>
              </w:rPr>
              <w:t xml:space="preserve">Calabaza </w:t>
            </w:r>
            <w:proofErr w:type="spellStart"/>
            <w:r>
              <w:rPr>
                <w:sz w:val="19"/>
              </w:rPr>
              <w:t>gratinada</w:t>
            </w:r>
            <w:proofErr w:type="spellEnd"/>
          </w:p>
        </w:tc>
      </w:tr>
      <w:tr w:rsidR="002F3A69" w14:paraId="4A237EA4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DDD4" w14:textId="77777777" w:rsidR="002F3A69" w:rsidRDefault="00000000">
            <w:pPr>
              <w:jc w:val="center"/>
            </w:pPr>
            <w:r>
              <w:rPr>
                <w:sz w:val="19"/>
              </w:rPr>
              <w:t>28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2F2F1" w14:textId="77777777" w:rsidR="002F3A69" w:rsidRDefault="00000000">
            <w:r>
              <w:rPr>
                <w:sz w:val="19"/>
              </w:rPr>
              <w:t xml:space="preserve">Polenta </w:t>
            </w:r>
            <w:proofErr w:type="spellStart"/>
            <w:r>
              <w:rPr>
                <w:sz w:val="19"/>
              </w:rPr>
              <w:t>frita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EEFB16" w14:textId="77777777" w:rsidR="002F3A69" w:rsidRDefault="00000000">
            <w:r>
              <w:rPr>
                <w:sz w:val="19"/>
              </w:rPr>
              <w:t xml:space="preserve">Polenta </w:t>
            </w:r>
            <w:proofErr w:type="spellStart"/>
            <w:r>
              <w:rPr>
                <w:sz w:val="19"/>
              </w:rPr>
              <w:t>frita</w:t>
            </w:r>
            <w:proofErr w:type="spellEnd"/>
          </w:p>
        </w:tc>
      </w:tr>
      <w:tr w:rsidR="002F3A69" w14:paraId="515003C5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BE38F6" w14:textId="77777777" w:rsidR="002F3A69" w:rsidRDefault="00000000">
            <w:pPr>
              <w:jc w:val="center"/>
            </w:pPr>
            <w:r>
              <w:rPr>
                <w:sz w:val="19"/>
              </w:rPr>
              <w:t>29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9C17F8" w14:textId="77777777" w:rsidR="002F3A69" w:rsidRDefault="00000000">
            <w:r>
              <w:rPr>
                <w:sz w:val="19"/>
              </w:rPr>
              <w:t xml:space="preserve">Polenta </w:t>
            </w:r>
            <w:proofErr w:type="spellStart"/>
            <w:r>
              <w:rPr>
                <w:sz w:val="19"/>
              </w:rPr>
              <w:t>cremosa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5086CB" w14:textId="77777777" w:rsidR="002F3A69" w:rsidRDefault="00000000">
            <w:r>
              <w:rPr>
                <w:sz w:val="19"/>
              </w:rPr>
              <w:t xml:space="preserve">Polenta </w:t>
            </w:r>
            <w:proofErr w:type="spellStart"/>
            <w:r>
              <w:rPr>
                <w:sz w:val="19"/>
              </w:rPr>
              <w:t>cremosa</w:t>
            </w:r>
            <w:proofErr w:type="spellEnd"/>
          </w:p>
        </w:tc>
      </w:tr>
      <w:tr w:rsidR="002F3A69" w14:paraId="13113DDD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AD773C" w14:textId="77777777" w:rsidR="002F3A69" w:rsidRDefault="00000000">
            <w:pPr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C3E407" w14:textId="77777777" w:rsidR="002F3A69" w:rsidRDefault="00000000">
            <w:proofErr w:type="spellStart"/>
            <w:r>
              <w:rPr>
                <w:sz w:val="19"/>
              </w:rPr>
              <w:t>Cuscuz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marroquino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0FD953" w14:textId="77777777" w:rsidR="002F3A69" w:rsidRDefault="00000000">
            <w:proofErr w:type="spellStart"/>
            <w:r>
              <w:rPr>
                <w:sz w:val="19"/>
              </w:rPr>
              <w:t>Cuscús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marroquí</w:t>
            </w:r>
            <w:proofErr w:type="spellEnd"/>
          </w:p>
        </w:tc>
      </w:tr>
      <w:tr w:rsidR="002F3A69" w14:paraId="71ADBA4B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F12BE" w14:textId="77777777" w:rsidR="002F3A69" w:rsidRDefault="00000000">
            <w:pPr>
              <w:jc w:val="center"/>
            </w:pPr>
            <w:r>
              <w:rPr>
                <w:sz w:val="19"/>
              </w:rPr>
              <w:t>31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FEB322" w14:textId="77777777" w:rsidR="002F3A69" w:rsidRDefault="00000000">
            <w:r>
              <w:rPr>
                <w:sz w:val="19"/>
              </w:rPr>
              <w:t>Quinoa com legumes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2AC3FE" w14:textId="77777777" w:rsidR="002F3A69" w:rsidRDefault="00000000">
            <w:r>
              <w:rPr>
                <w:sz w:val="19"/>
              </w:rPr>
              <w:t xml:space="preserve">Quinoa con </w:t>
            </w:r>
            <w:proofErr w:type="spellStart"/>
            <w:r>
              <w:rPr>
                <w:sz w:val="19"/>
              </w:rPr>
              <w:t>verduras</w:t>
            </w:r>
            <w:proofErr w:type="spellEnd"/>
          </w:p>
        </w:tc>
      </w:tr>
      <w:tr w:rsidR="002F3A69" w14:paraId="5F7102D1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0BE71" w14:textId="77777777" w:rsidR="002F3A69" w:rsidRDefault="00000000">
            <w:pPr>
              <w:jc w:val="center"/>
            </w:pPr>
            <w:r>
              <w:rPr>
                <w:sz w:val="19"/>
              </w:rPr>
              <w:t>32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26BDCE" w14:textId="77777777" w:rsidR="002F3A69" w:rsidRDefault="00000000">
            <w:r>
              <w:rPr>
                <w:sz w:val="19"/>
              </w:rPr>
              <w:t xml:space="preserve">Penne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tomate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C6FFD" w14:textId="77777777" w:rsidR="002F3A69" w:rsidRDefault="00000000">
            <w:r>
              <w:rPr>
                <w:sz w:val="19"/>
              </w:rPr>
              <w:t xml:space="preserve">Penne con salsa de </w:t>
            </w:r>
            <w:proofErr w:type="spellStart"/>
            <w:r>
              <w:rPr>
                <w:sz w:val="19"/>
              </w:rPr>
              <w:t>tomate</w:t>
            </w:r>
            <w:proofErr w:type="spellEnd"/>
          </w:p>
        </w:tc>
      </w:tr>
      <w:tr w:rsidR="002F3A69" w14:paraId="60AF594B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85F7D3" w14:textId="77777777" w:rsidR="002F3A69" w:rsidRDefault="00000000">
            <w:pPr>
              <w:jc w:val="center"/>
            </w:pPr>
            <w:r>
              <w:rPr>
                <w:sz w:val="19"/>
              </w:rPr>
              <w:t>33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8122B5" w14:textId="77777777" w:rsidR="002F3A69" w:rsidRDefault="00000000">
            <w:r>
              <w:rPr>
                <w:sz w:val="19"/>
              </w:rPr>
              <w:t xml:space="preserve">Penne com </w:t>
            </w:r>
            <w:proofErr w:type="spellStart"/>
            <w:r>
              <w:rPr>
                <w:sz w:val="19"/>
              </w:rPr>
              <w:t>manjericão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azeitonas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1D576A" w14:textId="77777777" w:rsidR="002F3A69" w:rsidRDefault="00000000">
            <w:r>
              <w:rPr>
                <w:sz w:val="19"/>
              </w:rPr>
              <w:t>Penne con albahaca y aceitunas</w:t>
            </w:r>
          </w:p>
        </w:tc>
      </w:tr>
      <w:tr w:rsidR="002F3A69" w14:paraId="37954CF4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017FA4" w14:textId="77777777" w:rsidR="002F3A69" w:rsidRDefault="00000000">
            <w:pPr>
              <w:jc w:val="center"/>
            </w:pPr>
            <w:r>
              <w:rPr>
                <w:sz w:val="19"/>
              </w:rPr>
              <w:t>34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8A97E9" w14:textId="77777777" w:rsidR="002F3A69" w:rsidRDefault="00000000">
            <w:proofErr w:type="spellStart"/>
            <w:r>
              <w:rPr>
                <w:sz w:val="19"/>
              </w:rPr>
              <w:t>Lasanha</w:t>
            </w:r>
            <w:proofErr w:type="spellEnd"/>
            <w:r>
              <w:rPr>
                <w:sz w:val="19"/>
              </w:rPr>
              <w:t xml:space="preserve"> à </w:t>
            </w:r>
            <w:proofErr w:type="spellStart"/>
            <w:r>
              <w:rPr>
                <w:sz w:val="19"/>
              </w:rPr>
              <w:t>bolonhesa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F29D9C" w14:textId="77777777" w:rsidR="002F3A69" w:rsidRDefault="00000000">
            <w:proofErr w:type="spellStart"/>
            <w:r>
              <w:rPr>
                <w:sz w:val="19"/>
              </w:rPr>
              <w:t>Lasaña</w:t>
            </w:r>
            <w:proofErr w:type="spellEnd"/>
            <w:r>
              <w:rPr>
                <w:sz w:val="19"/>
              </w:rPr>
              <w:t xml:space="preserve"> a la </w:t>
            </w:r>
            <w:proofErr w:type="spellStart"/>
            <w:r>
              <w:rPr>
                <w:sz w:val="19"/>
              </w:rPr>
              <w:t>boloñesa</w:t>
            </w:r>
            <w:proofErr w:type="spellEnd"/>
          </w:p>
        </w:tc>
      </w:tr>
      <w:tr w:rsidR="002F3A69" w14:paraId="4C670203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B5F9F7" w14:textId="77777777" w:rsidR="002F3A69" w:rsidRDefault="00000000">
            <w:pPr>
              <w:jc w:val="center"/>
            </w:pPr>
            <w:r>
              <w:rPr>
                <w:sz w:val="19"/>
              </w:rPr>
              <w:t>35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4363F3" w14:textId="77777777" w:rsidR="002F3A69" w:rsidRDefault="00000000">
            <w:proofErr w:type="spellStart"/>
            <w:r>
              <w:rPr>
                <w:sz w:val="19"/>
              </w:rPr>
              <w:t>Lasanha</w:t>
            </w:r>
            <w:proofErr w:type="spellEnd"/>
            <w:r>
              <w:rPr>
                <w:sz w:val="19"/>
              </w:rPr>
              <w:t xml:space="preserve"> de legumes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5E5EC8" w14:textId="77777777" w:rsidR="002F3A69" w:rsidRDefault="00000000">
            <w:proofErr w:type="spellStart"/>
            <w:r>
              <w:rPr>
                <w:sz w:val="19"/>
              </w:rPr>
              <w:t>Lasaña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verduras</w:t>
            </w:r>
            <w:proofErr w:type="spellEnd"/>
          </w:p>
        </w:tc>
      </w:tr>
      <w:tr w:rsidR="002F3A69" w14:paraId="7623BFB9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C50189" w14:textId="77777777" w:rsidR="002F3A69" w:rsidRDefault="00000000">
            <w:pPr>
              <w:jc w:val="center"/>
            </w:pPr>
            <w:r>
              <w:rPr>
                <w:sz w:val="19"/>
              </w:rPr>
              <w:t>36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8B371" w14:textId="77777777" w:rsidR="002F3A69" w:rsidRDefault="00000000">
            <w:r>
              <w:rPr>
                <w:sz w:val="19"/>
              </w:rPr>
              <w:t>Cannelloni de legumes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68EB9E" w14:textId="77777777" w:rsidR="002F3A69" w:rsidRDefault="00000000">
            <w:r>
              <w:rPr>
                <w:sz w:val="19"/>
              </w:rPr>
              <w:t xml:space="preserve">Canelones de </w:t>
            </w:r>
            <w:proofErr w:type="spellStart"/>
            <w:r>
              <w:rPr>
                <w:sz w:val="19"/>
              </w:rPr>
              <w:t>verduras</w:t>
            </w:r>
            <w:proofErr w:type="spellEnd"/>
          </w:p>
        </w:tc>
      </w:tr>
      <w:tr w:rsidR="002F3A69" w14:paraId="547565D5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7F064E" w14:textId="77777777" w:rsidR="002F3A69" w:rsidRDefault="00000000">
            <w:pPr>
              <w:jc w:val="center"/>
            </w:pPr>
            <w:r>
              <w:rPr>
                <w:sz w:val="19"/>
              </w:rPr>
              <w:t>37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21BFF8" w14:textId="77777777" w:rsidR="002F3A69" w:rsidRDefault="00000000">
            <w:proofErr w:type="spellStart"/>
            <w:r>
              <w:rPr>
                <w:sz w:val="19"/>
              </w:rPr>
              <w:t>Nhoque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tomate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E5A92" w14:textId="77777777" w:rsidR="002F3A69" w:rsidRDefault="00000000">
            <w:proofErr w:type="spellStart"/>
            <w:r>
              <w:rPr>
                <w:sz w:val="19"/>
              </w:rPr>
              <w:t>Ñoquis</w:t>
            </w:r>
            <w:proofErr w:type="spellEnd"/>
            <w:r>
              <w:rPr>
                <w:sz w:val="19"/>
              </w:rPr>
              <w:t xml:space="preserve"> con salsa de </w:t>
            </w:r>
            <w:proofErr w:type="spellStart"/>
            <w:r>
              <w:rPr>
                <w:sz w:val="19"/>
              </w:rPr>
              <w:t>tomate</w:t>
            </w:r>
            <w:proofErr w:type="spellEnd"/>
          </w:p>
        </w:tc>
      </w:tr>
      <w:tr w:rsidR="002F3A69" w14:paraId="0891A4DB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D09191" w14:textId="77777777" w:rsidR="002F3A69" w:rsidRDefault="00000000">
            <w:pPr>
              <w:jc w:val="center"/>
            </w:pPr>
            <w:r>
              <w:rPr>
                <w:sz w:val="19"/>
              </w:rPr>
              <w:t>38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6D44CF" w14:textId="77777777" w:rsidR="002F3A69" w:rsidRDefault="00000000">
            <w:proofErr w:type="spellStart"/>
            <w:r>
              <w:rPr>
                <w:sz w:val="19"/>
              </w:rPr>
              <w:t>Macarrão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alho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óleo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F5B0EF" w14:textId="77777777" w:rsidR="002F3A69" w:rsidRDefault="00000000">
            <w:r>
              <w:rPr>
                <w:sz w:val="19"/>
              </w:rPr>
              <w:t xml:space="preserve">Pasta al ajo y </w:t>
            </w:r>
            <w:proofErr w:type="spellStart"/>
            <w:r>
              <w:rPr>
                <w:sz w:val="19"/>
              </w:rPr>
              <w:t>aceite</w:t>
            </w:r>
            <w:proofErr w:type="spellEnd"/>
          </w:p>
        </w:tc>
      </w:tr>
      <w:tr w:rsidR="002F3A69" w14:paraId="542063AB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6E2BD7" w14:textId="77777777" w:rsidR="002F3A69" w:rsidRDefault="00000000">
            <w:pPr>
              <w:jc w:val="center"/>
            </w:pPr>
            <w:r>
              <w:rPr>
                <w:sz w:val="19"/>
              </w:rPr>
              <w:t>39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94BF7B" w14:textId="77777777" w:rsidR="002F3A69" w:rsidRDefault="00000000">
            <w:r>
              <w:rPr>
                <w:sz w:val="19"/>
              </w:rPr>
              <w:t>Yakisoba de legumes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82AC7E" w14:textId="77777777" w:rsidR="002F3A69" w:rsidRDefault="00000000">
            <w:r>
              <w:rPr>
                <w:sz w:val="19"/>
              </w:rPr>
              <w:t xml:space="preserve">Yakisoba de </w:t>
            </w:r>
            <w:proofErr w:type="spellStart"/>
            <w:r>
              <w:rPr>
                <w:sz w:val="19"/>
              </w:rPr>
              <w:t>verduras</w:t>
            </w:r>
            <w:proofErr w:type="spellEnd"/>
          </w:p>
        </w:tc>
      </w:tr>
      <w:tr w:rsidR="002F3A69" w14:paraId="7BE29DC9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9C87BC" w14:textId="77777777" w:rsidR="002F3A69" w:rsidRDefault="00000000">
            <w:pPr>
              <w:jc w:val="center"/>
            </w:pPr>
            <w:r>
              <w:rPr>
                <w:sz w:val="19"/>
              </w:rPr>
              <w:t>40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1037BA" w14:textId="77777777" w:rsidR="002F3A69" w:rsidRDefault="00000000"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Sugo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69AEF" w14:textId="77777777" w:rsidR="002F3A69" w:rsidRDefault="00000000">
            <w:r>
              <w:rPr>
                <w:sz w:val="19"/>
              </w:rPr>
              <w:t>Salsa pomodoro</w:t>
            </w:r>
          </w:p>
        </w:tc>
      </w:tr>
      <w:tr w:rsidR="002F3A69" w14:paraId="1D51A3EA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CC157D" w14:textId="77777777" w:rsidR="002F3A69" w:rsidRDefault="00000000">
            <w:pPr>
              <w:jc w:val="center"/>
            </w:pPr>
            <w:r>
              <w:rPr>
                <w:sz w:val="19"/>
              </w:rPr>
              <w:t>41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144CA" w14:textId="77777777" w:rsidR="002F3A69" w:rsidRDefault="00000000"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Parisiense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98ADD6" w14:textId="77777777" w:rsidR="002F3A69" w:rsidRDefault="00000000">
            <w:r>
              <w:rPr>
                <w:sz w:val="19"/>
              </w:rPr>
              <w:t xml:space="preserve">Salsa </w:t>
            </w:r>
            <w:proofErr w:type="spellStart"/>
            <w:r>
              <w:rPr>
                <w:sz w:val="19"/>
              </w:rPr>
              <w:t>parisienne</w:t>
            </w:r>
            <w:proofErr w:type="spellEnd"/>
          </w:p>
        </w:tc>
      </w:tr>
      <w:tr w:rsidR="002F3A69" w14:paraId="015EF277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0A122F" w14:textId="77777777" w:rsidR="002F3A69" w:rsidRDefault="00000000">
            <w:pPr>
              <w:jc w:val="center"/>
            </w:pPr>
            <w:r>
              <w:rPr>
                <w:sz w:val="19"/>
              </w:rPr>
              <w:t>42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88E88" w14:textId="77777777" w:rsidR="002F3A69" w:rsidRDefault="00000000"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de Queijos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30E21B" w14:textId="77777777" w:rsidR="002F3A69" w:rsidRDefault="00000000">
            <w:r>
              <w:rPr>
                <w:sz w:val="19"/>
              </w:rPr>
              <w:t xml:space="preserve">Salsa de </w:t>
            </w:r>
            <w:proofErr w:type="spellStart"/>
            <w:r>
              <w:rPr>
                <w:sz w:val="19"/>
              </w:rPr>
              <w:t>quesos</w:t>
            </w:r>
            <w:proofErr w:type="spellEnd"/>
          </w:p>
        </w:tc>
      </w:tr>
      <w:tr w:rsidR="002F3A69" w14:paraId="42A3FA64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86BBD" w14:textId="77777777" w:rsidR="002F3A69" w:rsidRDefault="00000000">
            <w:pPr>
              <w:jc w:val="center"/>
            </w:pPr>
            <w:r>
              <w:rPr>
                <w:sz w:val="19"/>
              </w:rPr>
              <w:t>43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9A0775" w14:textId="77777777" w:rsidR="002F3A69" w:rsidRDefault="00000000"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de Gorgonzola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1CD1A8" w14:textId="77777777" w:rsidR="002F3A69" w:rsidRDefault="00000000">
            <w:r>
              <w:rPr>
                <w:sz w:val="19"/>
              </w:rPr>
              <w:t>Salsa de roquefort</w:t>
            </w:r>
          </w:p>
        </w:tc>
      </w:tr>
      <w:tr w:rsidR="002F3A69" w14:paraId="135651F0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9986F" w14:textId="77777777" w:rsidR="002F3A69" w:rsidRDefault="00000000">
            <w:pPr>
              <w:jc w:val="center"/>
            </w:pPr>
            <w:r>
              <w:rPr>
                <w:sz w:val="19"/>
              </w:rPr>
              <w:t>44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E9A673" w14:textId="77777777" w:rsidR="002F3A69" w:rsidRDefault="00000000"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Camarões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7899" w14:textId="77777777" w:rsidR="002F3A69" w:rsidRDefault="00000000">
            <w:r>
              <w:rPr>
                <w:sz w:val="19"/>
              </w:rPr>
              <w:t>Salsa de camarones</w:t>
            </w:r>
          </w:p>
        </w:tc>
      </w:tr>
      <w:tr w:rsidR="002F3A69" w14:paraId="44A81B52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921B2F" w14:textId="77777777" w:rsidR="002F3A69" w:rsidRDefault="00000000">
            <w:pPr>
              <w:jc w:val="center"/>
            </w:pPr>
            <w:r>
              <w:rPr>
                <w:sz w:val="19"/>
              </w:rPr>
              <w:t>45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29C05B" w14:textId="77777777" w:rsidR="002F3A69" w:rsidRDefault="00000000"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de Frutos do Mar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C5144A" w14:textId="77DFB4DB" w:rsidR="002F3A69" w:rsidRDefault="00000000">
            <w:r>
              <w:rPr>
                <w:sz w:val="19"/>
              </w:rPr>
              <w:t xml:space="preserve">Salsa de </w:t>
            </w:r>
            <w:proofErr w:type="spellStart"/>
            <w:r>
              <w:rPr>
                <w:sz w:val="19"/>
              </w:rPr>
              <w:t>mariscos</w:t>
            </w:r>
            <w:proofErr w:type="spellEnd"/>
          </w:p>
        </w:tc>
      </w:tr>
      <w:tr w:rsidR="002F3A69" w14:paraId="5F80A507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CFAB9" w14:textId="77777777" w:rsidR="002F3A69" w:rsidRDefault="00000000">
            <w:pPr>
              <w:jc w:val="center"/>
            </w:pPr>
            <w:r>
              <w:rPr>
                <w:sz w:val="19"/>
              </w:rPr>
              <w:lastRenderedPageBreak/>
              <w:t>46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9B4E31" w14:textId="77777777" w:rsidR="002F3A69" w:rsidRDefault="00000000"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Bechamel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13967A" w14:textId="77777777" w:rsidR="002F3A69" w:rsidRDefault="00000000">
            <w:r>
              <w:rPr>
                <w:sz w:val="19"/>
              </w:rPr>
              <w:t>Salsa bechamel</w:t>
            </w:r>
          </w:p>
        </w:tc>
      </w:tr>
      <w:tr w:rsidR="002F3A69" w14:paraId="793E3E27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47EE29" w14:textId="77777777" w:rsidR="002F3A69" w:rsidRDefault="00000000">
            <w:pPr>
              <w:jc w:val="center"/>
            </w:pPr>
            <w:r>
              <w:rPr>
                <w:sz w:val="19"/>
              </w:rPr>
              <w:t>47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8874F6" w14:textId="77777777" w:rsidR="002F3A69" w:rsidRDefault="00000000"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Branco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FBC194" w14:textId="77777777" w:rsidR="002F3A69" w:rsidRDefault="00000000">
            <w:r>
              <w:rPr>
                <w:sz w:val="19"/>
              </w:rPr>
              <w:t>Salsa Blanca</w:t>
            </w:r>
          </w:p>
        </w:tc>
      </w:tr>
      <w:tr w:rsidR="002F3A69" w14:paraId="482FD8F5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E353E1" w14:textId="77777777" w:rsidR="002F3A69" w:rsidRDefault="00000000">
            <w:pPr>
              <w:jc w:val="center"/>
            </w:pPr>
            <w:r>
              <w:rPr>
                <w:sz w:val="19"/>
              </w:rPr>
              <w:t>48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15C65E" w14:textId="77777777" w:rsidR="002F3A69" w:rsidRDefault="00000000"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Pesto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67BFA5" w14:textId="77777777" w:rsidR="002F3A69" w:rsidRDefault="00000000">
            <w:r>
              <w:rPr>
                <w:sz w:val="19"/>
              </w:rPr>
              <w:t>Salsa al Pesto</w:t>
            </w:r>
          </w:p>
        </w:tc>
      </w:tr>
    </w:tbl>
    <w:p w14:paraId="6EA31BCC" w14:textId="77777777" w:rsidR="002F3A69" w:rsidRDefault="002F3A69">
      <w:pPr>
        <w:spacing w:after="160"/>
      </w:pPr>
    </w:p>
    <w:p w14:paraId="026E576D" w14:textId="77777777" w:rsidR="002F3A69" w:rsidRDefault="00000000">
      <w:pPr>
        <w:spacing w:before="320" w:after="80"/>
      </w:pPr>
      <w:r>
        <w:rPr>
          <w:b/>
          <w:color w:val="0E3A5D"/>
          <w:sz w:val="28"/>
        </w:rPr>
        <w:t xml:space="preserve">8. </w:t>
      </w:r>
      <w:proofErr w:type="spellStart"/>
      <w:r>
        <w:rPr>
          <w:b/>
          <w:color w:val="0E3A5D"/>
          <w:sz w:val="28"/>
        </w:rPr>
        <w:t>Culinária</w:t>
      </w:r>
      <w:proofErr w:type="spellEnd"/>
      <w:r>
        <w:rPr>
          <w:b/>
          <w:color w:val="0E3A5D"/>
          <w:sz w:val="28"/>
        </w:rPr>
        <w:t xml:space="preserve"> </w:t>
      </w:r>
      <w:proofErr w:type="spellStart"/>
      <w:r>
        <w:rPr>
          <w:b/>
          <w:color w:val="0E3A5D"/>
          <w:sz w:val="28"/>
        </w:rPr>
        <w:t>internacional</w:t>
      </w:r>
      <w:proofErr w:type="spellEnd"/>
    </w:p>
    <w:p w14:paraId="5E1C9CE1" w14:textId="77777777" w:rsidR="002F3A69" w:rsidRDefault="00000000">
      <w:r>
        <w:rPr>
          <w:i/>
          <w:color w:val="64748B"/>
          <w:sz w:val="19"/>
        </w:rPr>
        <w:t xml:space="preserve">Total de </w:t>
      </w:r>
      <w:proofErr w:type="spellStart"/>
      <w:r>
        <w:rPr>
          <w:i/>
          <w:color w:val="64748B"/>
          <w:sz w:val="19"/>
        </w:rPr>
        <w:t>itens</w:t>
      </w:r>
      <w:proofErr w:type="spellEnd"/>
      <w:r>
        <w:rPr>
          <w:i/>
          <w:color w:val="64748B"/>
          <w:sz w:val="19"/>
        </w:rPr>
        <w:t xml:space="preserve"> </w:t>
      </w:r>
      <w:proofErr w:type="spellStart"/>
      <w:r>
        <w:rPr>
          <w:i/>
          <w:color w:val="64748B"/>
          <w:sz w:val="19"/>
        </w:rPr>
        <w:t>nesta</w:t>
      </w:r>
      <w:proofErr w:type="spellEnd"/>
      <w:r>
        <w:rPr>
          <w:i/>
          <w:color w:val="64748B"/>
          <w:sz w:val="19"/>
        </w:rPr>
        <w:t xml:space="preserve"> </w:t>
      </w:r>
      <w:proofErr w:type="spellStart"/>
      <w:r>
        <w:rPr>
          <w:i/>
          <w:color w:val="64748B"/>
          <w:sz w:val="19"/>
        </w:rPr>
        <w:t>categoria</w:t>
      </w:r>
      <w:proofErr w:type="spellEnd"/>
      <w:r>
        <w:rPr>
          <w:i/>
          <w:color w:val="64748B"/>
          <w:sz w:val="19"/>
        </w:rPr>
        <w:t>: 15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864"/>
        <w:gridCol w:w="4464"/>
        <w:gridCol w:w="4608"/>
      </w:tblGrid>
      <w:tr w:rsidR="002F3A69" w14:paraId="11BA2039" w14:textId="77777777">
        <w:trPr>
          <w:cantSplit/>
          <w:tblHeader/>
          <w:jc w:val="center"/>
        </w:trPr>
        <w:tc>
          <w:tcPr>
            <w:tcW w:w="864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BB4AFF" w14:textId="77777777" w:rsidR="002F3A6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4464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8C84A" w14:textId="77777777" w:rsidR="002F3A69" w:rsidRDefault="00000000">
            <w:r>
              <w:rPr>
                <w:b/>
                <w:color w:val="FFFFFF"/>
                <w:sz w:val="19"/>
              </w:rPr>
              <w:t xml:space="preserve">Nome </w:t>
            </w:r>
            <w:proofErr w:type="spellStart"/>
            <w:r>
              <w:rPr>
                <w:b/>
                <w:color w:val="FFFFFF"/>
                <w:sz w:val="19"/>
              </w:rPr>
              <w:t>em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Português</w:t>
            </w:r>
            <w:proofErr w:type="spellEnd"/>
          </w:p>
        </w:tc>
        <w:tc>
          <w:tcPr>
            <w:tcW w:w="4608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68ACCD" w14:textId="77777777" w:rsidR="002F3A69" w:rsidRDefault="00000000">
            <w:proofErr w:type="spellStart"/>
            <w:r>
              <w:rPr>
                <w:b/>
                <w:color w:val="FFFFFF"/>
                <w:sz w:val="19"/>
              </w:rPr>
              <w:t>Tradução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em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Espanhol</w:t>
            </w:r>
            <w:proofErr w:type="spellEnd"/>
          </w:p>
        </w:tc>
      </w:tr>
      <w:tr w:rsidR="002F3A69" w14:paraId="1DBDDF9C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72E5FA" w14:textId="77777777" w:rsidR="002F3A69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ED754C" w14:textId="77777777" w:rsidR="002F3A69" w:rsidRDefault="00000000">
            <w:r>
              <w:rPr>
                <w:sz w:val="19"/>
              </w:rPr>
              <w:t>Goulash de carne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B9B769" w14:textId="77777777" w:rsidR="002F3A69" w:rsidRDefault="00000000">
            <w:r>
              <w:rPr>
                <w:sz w:val="19"/>
              </w:rPr>
              <w:t>Goulash de carne</w:t>
            </w:r>
          </w:p>
        </w:tc>
      </w:tr>
      <w:tr w:rsidR="002F3A69" w14:paraId="0ECB2844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381A72" w14:textId="77777777" w:rsidR="002F3A69" w:rsidRDefault="00000000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5B58C9" w14:textId="77777777" w:rsidR="002F3A69" w:rsidRDefault="00000000">
            <w:r>
              <w:rPr>
                <w:sz w:val="19"/>
              </w:rPr>
              <w:t xml:space="preserve">Biryani de </w:t>
            </w:r>
            <w:proofErr w:type="spellStart"/>
            <w:r>
              <w:rPr>
                <w:sz w:val="19"/>
              </w:rPr>
              <w:t>cordeiro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9FAE6" w14:textId="77777777" w:rsidR="002F3A69" w:rsidRDefault="00000000">
            <w:r>
              <w:rPr>
                <w:sz w:val="19"/>
              </w:rPr>
              <w:t xml:space="preserve">Biryani de </w:t>
            </w:r>
            <w:proofErr w:type="spellStart"/>
            <w:r>
              <w:rPr>
                <w:sz w:val="19"/>
              </w:rPr>
              <w:t>cordero</w:t>
            </w:r>
            <w:proofErr w:type="spellEnd"/>
          </w:p>
        </w:tc>
      </w:tr>
      <w:tr w:rsidR="002F3A69" w14:paraId="35608624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D482F6" w14:textId="77777777" w:rsidR="002F3A69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B0CB11" w14:textId="77777777" w:rsidR="002F3A69" w:rsidRDefault="00000000">
            <w:r>
              <w:rPr>
                <w:sz w:val="19"/>
              </w:rPr>
              <w:t xml:space="preserve">Biryani de </w:t>
            </w:r>
            <w:proofErr w:type="spellStart"/>
            <w:r>
              <w:rPr>
                <w:sz w:val="19"/>
              </w:rPr>
              <w:t>frango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B31C1" w14:textId="77777777" w:rsidR="002F3A69" w:rsidRDefault="00000000">
            <w:r>
              <w:rPr>
                <w:sz w:val="19"/>
              </w:rPr>
              <w:t>Biryani de pollo</w:t>
            </w:r>
          </w:p>
        </w:tc>
      </w:tr>
      <w:tr w:rsidR="002F3A69" w14:paraId="5A5C97CD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06E26D" w14:textId="77777777" w:rsidR="002F3A69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295726" w14:textId="77777777" w:rsidR="002F3A69" w:rsidRDefault="00000000">
            <w:r>
              <w:rPr>
                <w:sz w:val="19"/>
              </w:rPr>
              <w:t>Curry de legumes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0127B2" w14:textId="77777777" w:rsidR="002F3A69" w:rsidRDefault="00000000">
            <w:r>
              <w:rPr>
                <w:sz w:val="19"/>
              </w:rPr>
              <w:t xml:space="preserve">Curry de </w:t>
            </w:r>
            <w:proofErr w:type="spellStart"/>
            <w:r>
              <w:rPr>
                <w:sz w:val="19"/>
              </w:rPr>
              <w:t>verduras</w:t>
            </w:r>
            <w:proofErr w:type="spellEnd"/>
          </w:p>
        </w:tc>
      </w:tr>
      <w:tr w:rsidR="002F3A69" w14:paraId="588B9086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387FE5" w14:textId="77777777" w:rsidR="002F3A69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8F47A9" w14:textId="77777777" w:rsidR="002F3A69" w:rsidRDefault="00000000">
            <w:r>
              <w:rPr>
                <w:sz w:val="19"/>
              </w:rPr>
              <w:t xml:space="preserve">Curry de </w:t>
            </w:r>
            <w:proofErr w:type="spellStart"/>
            <w:r>
              <w:rPr>
                <w:sz w:val="19"/>
              </w:rPr>
              <w:t>frutos</w:t>
            </w:r>
            <w:proofErr w:type="spellEnd"/>
            <w:r>
              <w:rPr>
                <w:sz w:val="19"/>
              </w:rPr>
              <w:t xml:space="preserve"> do mar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BD0591" w14:textId="77777777" w:rsidR="002F3A69" w:rsidRDefault="00000000">
            <w:r>
              <w:rPr>
                <w:sz w:val="19"/>
              </w:rPr>
              <w:t xml:space="preserve">Curry de </w:t>
            </w:r>
            <w:proofErr w:type="spellStart"/>
            <w:r>
              <w:rPr>
                <w:sz w:val="19"/>
              </w:rPr>
              <w:t>mariscos</w:t>
            </w:r>
            <w:proofErr w:type="spellEnd"/>
          </w:p>
        </w:tc>
      </w:tr>
      <w:tr w:rsidR="002F3A69" w14:paraId="32698179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344077" w14:textId="77777777" w:rsidR="002F3A69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9A02A0" w14:textId="77777777" w:rsidR="002F3A69" w:rsidRDefault="00000000">
            <w:r>
              <w:rPr>
                <w:sz w:val="19"/>
              </w:rPr>
              <w:t xml:space="preserve">Pad </w:t>
            </w:r>
            <w:proofErr w:type="spellStart"/>
            <w:r>
              <w:rPr>
                <w:sz w:val="19"/>
              </w:rPr>
              <w:t>thai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39575" w14:textId="77777777" w:rsidR="002F3A69" w:rsidRDefault="00000000">
            <w:r>
              <w:rPr>
                <w:sz w:val="19"/>
              </w:rPr>
              <w:t xml:space="preserve">Pad </w:t>
            </w:r>
            <w:proofErr w:type="spellStart"/>
            <w:r>
              <w:rPr>
                <w:sz w:val="19"/>
              </w:rPr>
              <w:t>thai</w:t>
            </w:r>
            <w:proofErr w:type="spellEnd"/>
          </w:p>
        </w:tc>
      </w:tr>
      <w:tr w:rsidR="002F3A69" w14:paraId="6D9BE950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98BBE0" w14:textId="77777777" w:rsidR="002F3A69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C4DB4" w14:textId="77777777" w:rsidR="002F3A69" w:rsidRDefault="00000000">
            <w:r>
              <w:rPr>
                <w:sz w:val="19"/>
              </w:rPr>
              <w:t xml:space="preserve">Tacos de </w:t>
            </w:r>
            <w:proofErr w:type="spellStart"/>
            <w:r>
              <w:rPr>
                <w:sz w:val="19"/>
              </w:rPr>
              <w:t>frango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DB740" w14:textId="77777777" w:rsidR="002F3A69" w:rsidRDefault="00000000">
            <w:r>
              <w:rPr>
                <w:sz w:val="19"/>
              </w:rPr>
              <w:t>Tacos de pollo</w:t>
            </w:r>
          </w:p>
        </w:tc>
      </w:tr>
      <w:tr w:rsidR="002F3A69" w14:paraId="080497B7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52A4D1" w14:textId="77777777" w:rsidR="002F3A69" w:rsidRDefault="00000000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89980E" w14:textId="77777777" w:rsidR="002F3A69" w:rsidRDefault="00000000">
            <w:r>
              <w:rPr>
                <w:sz w:val="19"/>
              </w:rPr>
              <w:t>Quesadilla de queijo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9B186A" w14:textId="77777777" w:rsidR="002F3A69" w:rsidRDefault="00000000">
            <w:r>
              <w:rPr>
                <w:sz w:val="19"/>
              </w:rPr>
              <w:t>Quesadilla de queso</w:t>
            </w:r>
          </w:p>
        </w:tc>
      </w:tr>
      <w:tr w:rsidR="002F3A69" w14:paraId="424080BA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3D0F0A" w14:textId="77777777" w:rsidR="002F3A69" w:rsidRDefault="00000000"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76B804" w14:textId="77777777" w:rsidR="002F3A69" w:rsidRDefault="00000000">
            <w:r>
              <w:rPr>
                <w:sz w:val="19"/>
              </w:rPr>
              <w:t>Guacamole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7E52F0" w14:textId="77777777" w:rsidR="002F3A69" w:rsidRDefault="00000000">
            <w:r>
              <w:rPr>
                <w:sz w:val="19"/>
              </w:rPr>
              <w:t>Guacamole</w:t>
            </w:r>
          </w:p>
        </w:tc>
      </w:tr>
      <w:tr w:rsidR="002F3A69" w14:paraId="2B4B65E6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973A9C" w14:textId="77777777" w:rsidR="002F3A69" w:rsidRDefault="00000000"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B040C0" w14:textId="77777777" w:rsidR="002F3A69" w:rsidRDefault="00000000">
            <w:r>
              <w:rPr>
                <w:sz w:val="19"/>
              </w:rPr>
              <w:t>Nachos com guacamole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B0C391" w14:textId="77777777" w:rsidR="002F3A69" w:rsidRDefault="00000000">
            <w:r>
              <w:rPr>
                <w:sz w:val="19"/>
              </w:rPr>
              <w:t>Nachos con guacamole</w:t>
            </w:r>
          </w:p>
        </w:tc>
      </w:tr>
      <w:tr w:rsidR="002F3A69" w14:paraId="728A18DC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90E254" w14:textId="77777777" w:rsidR="002F3A69" w:rsidRDefault="00000000"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765B6" w14:textId="77777777" w:rsidR="002F3A69" w:rsidRDefault="00000000">
            <w:r>
              <w:rPr>
                <w:sz w:val="19"/>
              </w:rPr>
              <w:t>Falafel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5F5F8" w14:textId="77777777" w:rsidR="002F3A69" w:rsidRDefault="00000000">
            <w:r>
              <w:rPr>
                <w:sz w:val="19"/>
              </w:rPr>
              <w:t>Falafel</w:t>
            </w:r>
          </w:p>
        </w:tc>
      </w:tr>
      <w:tr w:rsidR="002F3A69" w14:paraId="7D110110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E8B42C" w14:textId="77777777" w:rsidR="002F3A69" w:rsidRDefault="00000000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54C664" w14:textId="77777777" w:rsidR="002F3A69" w:rsidRDefault="00000000">
            <w:r>
              <w:rPr>
                <w:sz w:val="19"/>
              </w:rPr>
              <w:t xml:space="preserve">Kebab de </w:t>
            </w:r>
            <w:proofErr w:type="spellStart"/>
            <w:r>
              <w:rPr>
                <w:sz w:val="19"/>
              </w:rPr>
              <w:t>cordeiro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4BABF8" w14:textId="77777777" w:rsidR="002F3A69" w:rsidRDefault="00000000">
            <w:r>
              <w:rPr>
                <w:sz w:val="19"/>
              </w:rPr>
              <w:t xml:space="preserve">Kebab de </w:t>
            </w:r>
            <w:proofErr w:type="spellStart"/>
            <w:r>
              <w:rPr>
                <w:sz w:val="19"/>
              </w:rPr>
              <w:t>cordero</w:t>
            </w:r>
            <w:proofErr w:type="spellEnd"/>
          </w:p>
        </w:tc>
      </w:tr>
      <w:tr w:rsidR="002F3A69" w14:paraId="06508DD1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2B6F4" w14:textId="77777777" w:rsidR="002F3A69" w:rsidRDefault="00000000">
            <w:pPr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117719" w14:textId="77777777" w:rsidR="002F3A69" w:rsidRDefault="00000000">
            <w:r>
              <w:rPr>
                <w:sz w:val="19"/>
              </w:rPr>
              <w:t>Shakshuka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12C65C" w14:textId="77777777" w:rsidR="002F3A69" w:rsidRDefault="00000000">
            <w:r>
              <w:rPr>
                <w:sz w:val="19"/>
              </w:rPr>
              <w:t>Shakshuka</w:t>
            </w:r>
          </w:p>
        </w:tc>
      </w:tr>
      <w:tr w:rsidR="002F3A69" w14:paraId="1386286D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5D4EF6" w14:textId="77777777" w:rsidR="002F3A69" w:rsidRDefault="00000000">
            <w:pPr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AB0A83" w14:textId="77777777" w:rsidR="002F3A69" w:rsidRDefault="00000000">
            <w:r>
              <w:rPr>
                <w:sz w:val="19"/>
              </w:rPr>
              <w:t xml:space="preserve">Sushi </w:t>
            </w:r>
            <w:proofErr w:type="spellStart"/>
            <w:r>
              <w:rPr>
                <w:sz w:val="19"/>
              </w:rPr>
              <w:t>variado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BF0095" w14:textId="77777777" w:rsidR="002F3A69" w:rsidRDefault="00000000">
            <w:r>
              <w:rPr>
                <w:sz w:val="19"/>
              </w:rPr>
              <w:t xml:space="preserve">Sushi </w:t>
            </w:r>
            <w:proofErr w:type="spellStart"/>
            <w:r>
              <w:rPr>
                <w:sz w:val="19"/>
              </w:rPr>
              <w:t>variado</w:t>
            </w:r>
            <w:proofErr w:type="spellEnd"/>
          </w:p>
        </w:tc>
      </w:tr>
      <w:tr w:rsidR="002F3A69" w14:paraId="1DE05D03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99E57" w14:textId="77777777" w:rsidR="002F3A69" w:rsidRDefault="00000000">
            <w:pPr>
              <w:jc w:val="center"/>
            </w:pPr>
            <w:r>
              <w:rPr>
                <w:sz w:val="19"/>
              </w:rPr>
              <w:lastRenderedPageBreak/>
              <w:t>15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CC20AE" w14:textId="77777777" w:rsidR="002F3A69" w:rsidRDefault="00000000">
            <w:r>
              <w:rPr>
                <w:sz w:val="19"/>
              </w:rPr>
              <w:t xml:space="preserve">Sashimi </w:t>
            </w:r>
            <w:proofErr w:type="spellStart"/>
            <w:r>
              <w:rPr>
                <w:sz w:val="19"/>
              </w:rPr>
              <w:t>variado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0EB271" w14:textId="77777777" w:rsidR="002F3A69" w:rsidRDefault="00000000">
            <w:r>
              <w:rPr>
                <w:sz w:val="19"/>
              </w:rPr>
              <w:t xml:space="preserve">Sashimi </w:t>
            </w:r>
            <w:proofErr w:type="spellStart"/>
            <w:r>
              <w:rPr>
                <w:sz w:val="19"/>
              </w:rPr>
              <w:t>variado</w:t>
            </w:r>
            <w:proofErr w:type="spellEnd"/>
          </w:p>
        </w:tc>
      </w:tr>
    </w:tbl>
    <w:p w14:paraId="435D0C43" w14:textId="77777777" w:rsidR="002F3A69" w:rsidRDefault="002F3A69">
      <w:pPr>
        <w:spacing w:after="160"/>
      </w:pPr>
    </w:p>
    <w:p w14:paraId="63AC4DD0" w14:textId="6C3CAE5A" w:rsidR="002F3A69" w:rsidRDefault="00000000">
      <w:pPr>
        <w:spacing w:before="320" w:after="80"/>
      </w:pPr>
      <w:r>
        <w:rPr>
          <w:b/>
          <w:color w:val="0E3A5D"/>
          <w:sz w:val="28"/>
        </w:rPr>
        <w:t xml:space="preserve">9. </w:t>
      </w:r>
      <w:proofErr w:type="spellStart"/>
      <w:r>
        <w:rPr>
          <w:b/>
          <w:color w:val="0E3A5D"/>
          <w:sz w:val="28"/>
        </w:rPr>
        <w:t>Sobremesas</w:t>
      </w:r>
      <w:proofErr w:type="spellEnd"/>
      <w:r>
        <w:rPr>
          <w:b/>
          <w:color w:val="0E3A5D"/>
          <w:sz w:val="28"/>
        </w:rPr>
        <w:t xml:space="preserve">, </w:t>
      </w:r>
      <w:proofErr w:type="spellStart"/>
      <w:r>
        <w:rPr>
          <w:b/>
          <w:color w:val="0E3A5D"/>
          <w:sz w:val="28"/>
        </w:rPr>
        <w:t>frutas</w:t>
      </w:r>
      <w:proofErr w:type="spellEnd"/>
      <w:r>
        <w:rPr>
          <w:b/>
          <w:color w:val="0E3A5D"/>
          <w:sz w:val="28"/>
        </w:rPr>
        <w:t xml:space="preserve"> e </w:t>
      </w:r>
      <w:proofErr w:type="spellStart"/>
      <w:r>
        <w:rPr>
          <w:b/>
          <w:color w:val="0E3A5D"/>
          <w:sz w:val="28"/>
        </w:rPr>
        <w:t>confeitari</w:t>
      </w:r>
      <w:r w:rsidR="003330BA">
        <w:rPr>
          <w:b/>
          <w:color w:val="0E3A5D"/>
          <w:sz w:val="28"/>
        </w:rPr>
        <w:t>a</w:t>
      </w:r>
      <w:proofErr w:type="spellEnd"/>
    </w:p>
    <w:p w14:paraId="64321ED8" w14:textId="77777777" w:rsidR="002F3A69" w:rsidRDefault="00000000">
      <w:r>
        <w:rPr>
          <w:i/>
          <w:color w:val="64748B"/>
          <w:sz w:val="19"/>
        </w:rPr>
        <w:t xml:space="preserve">Total de </w:t>
      </w:r>
      <w:proofErr w:type="spellStart"/>
      <w:r>
        <w:rPr>
          <w:i/>
          <w:color w:val="64748B"/>
          <w:sz w:val="19"/>
        </w:rPr>
        <w:t>itens</w:t>
      </w:r>
      <w:proofErr w:type="spellEnd"/>
      <w:r>
        <w:rPr>
          <w:i/>
          <w:color w:val="64748B"/>
          <w:sz w:val="19"/>
        </w:rPr>
        <w:t xml:space="preserve"> </w:t>
      </w:r>
      <w:proofErr w:type="spellStart"/>
      <w:r>
        <w:rPr>
          <w:i/>
          <w:color w:val="64748B"/>
          <w:sz w:val="19"/>
        </w:rPr>
        <w:t>nesta</w:t>
      </w:r>
      <w:proofErr w:type="spellEnd"/>
      <w:r>
        <w:rPr>
          <w:i/>
          <w:color w:val="64748B"/>
          <w:sz w:val="19"/>
        </w:rPr>
        <w:t xml:space="preserve"> </w:t>
      </w:r>
      <w:proofErr w:type="spellStart"/>
      <w:r>
        <w:rPr>
          <w:i/>
          <w:color w:val="64748B"/>
          <w:sz w:val="19"/>
        </w:rPr>
        <w:t>categoria</w:t>
      </w:r>
      <w:proofErr w:type="spellEnd"/>
      <w:r>
        <w:rPr>
          <w:i/>
          <w:color w:val="64748B"/>
          <w:sz w:val="19"/>
        </w:rPr>
        <w:t>: 38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864"/>
        <w:gridCol w:w="4464"/>
        <w:gridCol w:w="4608"/>
      </w:tblGrid>
      <w:tr w:rsidR="002F3A69" w14:paraId="68F2784D" w14:textId="77777777">
        <w:trPr>
          <w:cantSplit/>
          <w:tblHeader/>
          <w:jc w:val="center"/>
        </w:trPr>
        <w:tc>
          <w:tcPr>
            <w:tcW w:w="864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D62F17" w14:textId="77777777" w:rsidR="002F3A6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4464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97167" w14:textId="77777777" w:rsidR="002F3A69" w:rsidRDefault="00000000">
            <w:r>
              <w:rPr>
                <w:b/>
                <w:color w:val="FFFFFF"/>
                <w:sz w:val="19"/>
              </w:rPr>
              <w:t xml:space="preserve">Nome </w:t>
            </w:r>
            <w:proofErr w:type="spellStart"/>
            <w:r>
              <w:rPr>
                <w:b/>
                <w:color w:val="FFFFFF"/>
                <w:sz w:val="19"/>
              </w:rPr>
              <w:t>em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Português</w:t>
            </w:r>
            <w:proofErr w:type="spellEnd"/>
          </w:p>
        </w:tc>
        <w:tc>
          <w:tcPr>
            <w:tcW w:w="4608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E0538F" w14:textId="77777777" w:rsidR="002F3A69" w:rsidRDefault="00000000">
            <w:proofErr w:type="spellStart"/>
            <w:r>
              <w:rPr>
                <w:b/>
                <w:color w:val="FFFFFF"/>
                <w:sz w:val="19"/>
              </w:rPr>
              <w:t>Tradução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em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Espanhol</w:t>
            </w:r>
            <w:proofErr w:type="spellEnd"/>
          </w:p>
        </w:tc>
      </w:tr>
      <w:tr w:rsidR="002F3A69" w14:paraId="57777FE1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FE1CC8" w14:textId="77777777" w:rsidR="002F3A69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A2F356" w14:textId="77777777" w:rsidR="002F3A69" w:rsidRDefault="00000000">
            <w:proofErr w:type="spellStart"/>
            <w:r>
              <w:rPr>
                <w:sz w:val="19"/>
              </w:rPr>
              <w:t>Pudim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leite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5DD315" w14:textId="77777777" w:rsidR="002F3A69" w:rsidRDefault="00000000">
            <w:r>
              <w:rPr>
                <w:sz w:val="19"/>
              </w:rPr>
              <w:t>Flan</w:t>
            </w:r>
          </w:p>
        </w:tc>
      </w:tr>
      <w:tr w:rsidR="002F3A69" w14:paraId="226C3BA3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1BDDF" w14:textId="77777777" w:rsidR="002F3A69" w:rsidRDefault="00000000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DD368" w14:textId="77777777" w:rsidR="002F3A69" w:rsidRDefault="00000000">
            <w:r>
              <w:rPr>
                <w:sz w:val="19"/>
              </w:rPr>
              <w:t xml:space="preserve">Mousse de </w:t>
            </w:r>
            <w:proofErr w:type="spellStart"/>
            <w:r>
              <w:rPr>
                <w:sz w:val="19"/>
              </w:rPr>
              <w:t>maracujá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3E385" w14:textId="77777777" w:rsidR="002F3A69" w:rsidRDefault="00000000">
            <w:r>
              <w:rPr>
                <w:sz w:val="19"/>
              </w:rPr>
              <w:t xml:space="preserve">Mousse de </w:t>
            </w:r>
            <w:proofErr w:type="spellStart"/>
            <w:r>
              <w:rPr>
                <w:sz w:val="19"/>
              </w:rPr>
              <w:t>maracuyá</w:t>
            </w:r>
            <w:proofErr w:type="spellEnd"/>
          </w:p>
        </w:tc>
      </w:tr>
      <w:tr w:rsidR="002F3A69" w14:paraId="49956C16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389948" w14:textId="77777777" w:rsidR="002F3A69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D3A6B" w14:textId="77777777" w:rsidR="002F3A69" w:rsidRDefault="00000000">
            <w:r>
              <w:rPr>
                <w:sz w:val="19"/>
              </w:rPr>
              <w:t>Mousse de chocolate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6FDD9" w14:textId="77777777" w:rsidR="002F3A69" w:rsidRDefault="00000000">
            <w:r>
              <w:rPr>
                <w:sz w:val="19"/>
              </w:rPr>
              <w:t>Mousse de chocolate</w:t>
            </w:r>
          </w:p>
        </w:tc>
      </w:tr>
      <w:tr w:rsidR="002F3A69" w14:paraId="43E2E374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0644F" w14:textId="77777777" w:rsidR="002F3A69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F4D5CA" w14:textId="77777777" w:rsidR="002F3A69" w:rsidRDefault="00000000">
            <w:r>
              <w:rPr>
                <w:sz w:val="19"/>
              </w:rPr>
              <w:t>Brigadeiro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A4481" w14:textId="77777777" w:rsidR="002F3A69" w:rsidRDefault="00000000">
            <w:r>
              <w:rPr>
                <w:sz w:val="19"/>
              </w:rPr>
              <w:t>Brigadeiro</w:t>
            </w:r>
          </w:p>
        </w:tc>
      </w:tr>
      <w:tr w:rsidR="002F3A69" w14:paraId="212A285E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3CAF3B" w14:textId="77777777" w:rsidR="002F3A69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1B5F53" w14:textId="77777777" w:rsidR="002F3A69" w:rsidRDefault="00000000">
            <w:proofErr w:type="spellStart"/>
            <w:r>
              <w:rPr>
                <w:sz w:val="19"/>
              </w:rPr>
              <w:t>Beijinho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24B46A" w14:textId="77777777" w:rsidR="002F3A69" w:rsidRDefault="00000000">
            <w:r>
              <w:rPr>
                <w:sz w:val="19"/>
              </w:rPr>
              <w:t xml:space="preserve">Dulce de coco </w:t>
            </w:r>
            <w:proofErr w:type="spellStart"/>
            <w:r>
              <w:rPr>
                <w:sz w:val="19"/>
              </w:rPr>
              <w:t>brasileño</w:t>
            </w:r>
            <w:proofErr w:type="spellEnd"/>
          </w:p>
        </w:tc>
      </w:tr>
      <w:tr w:rsidR="002F3A69" w14:paraId="7B968AEA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5B5A2A" w14:textId="77777777" w:rsidR="002F3A69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9EEA0D" w14:textId="77777777" w:rsidR="002F3A69" w:rsidRDefault="00000000">
            <w:proofErr w:type="spellStart"/>
            <w:r>
              <w:rPr>
                <w:sz w:val="19"/>
              </w:rPr>
              <w:t>Quindim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85EB09" w14:textId="77777777" w:rsidR="002F3A69" w:rsidRDefault="00000000">
            <w:proofErr w:type="spellStart"/>
            <w:r>
              <w:rPr>
                <w:sz w:val="19"/>
              </w:rPr>
              <w:t>Quindim</w:t>
            </w:r>
            <w:proofErr w:type="spellEnd"/>
          </w:p>
        </w:tc>
      </w:tr>
      <w:tr w:rsidR="002F3A69" w14:paraId="6CC6EBEA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5C1A42" w14:textId="77777777" w:rsidR="002F3A69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683B81" w14:textId="77777777" w:rsidR="002F3A69" w:rsidRDefault="00000000">
            <w:proofErr w:type="spellStart"/>
            <w:r>
              <w:rPr>
                <w:sz w:val="19"/>
              </w:rPr>
              <w:t>Cocada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BFA26C" w14:textId="77777777" w:rsidR="002F3A69" w:rsidRDefault="00000000">
            <w:r>
              <w:rPr>
                <w:sz w:val="19"/>
              </w:rPr>
              <w:t>Dulce de coco</w:t>
            </w:r>
          </w:p>
        </w:tc>
      </w:tr>
      <w:tr w:rsidR="002F3A69" w14:paraId="36139BC1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555251" w14:textId="77777777" w:rsidR="002F3A69" w:rsidRDefault="00000000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3ACE4" w14:textId="77777777" w:rsidR="002F3A69" w:rsidRDefault="00000000">
            <w:r>
              <w:rPr>
                <w:sz w:val="19"/>
              </w:rPr>
              <w:t>Arroz-</w:t>
            </w:r>
            <w:proofErr w:type="spellStart"/>
            <w:r>
              <w:rPr>
                <w:sz w:val="19"/>
              </w:rPr>
              <w:t>doce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4C7AE5" w14:textId="77777777" w:rsidR="002F3A69" w:rsidRDefault="00000000">
            <w:r>
              <w:rPr>
                <w:sz w:val="19"/>
              </w:rPr>
              <w:t>Arroz con leche</w:t>
            </w:r>
          </w:p>
        </w:tc>
      </w:tr>
      <w:tr w:rsidR="002F3A69" w14:paraId="20248785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AF88E" w14:textId="77777777" w:rsidR="002F3A69" w:rsidRDefault="00000000"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2E3754" w14:textId="77777777" w:rsidR="002F3A69" w:rsidRDefault="00000000">
            <w:proofErr w:type="spellStart"/>
            <w:r>
              <w:rPr>
                <w:sz w:val="19"/>
              </w:rPr>
              <w:t>Canjica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0D5FE4" w14:textId="77777777" w:rsidR="002F3A69" w:rsidRDefault="00000000">
            <w:proofErr w:type="spellStart"/>
            <w:r>
              <w:rPr>
                <w:sz w:val="19"/>
              </w:rPr>
              <w:t>Maíz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blanco</w:t>
            </w:r>
            <w:proofErr w:type="spellEnd"/>
            <w:r>
              <w:rPr>
                <w:sz w:val="19"/>
              </w:rPr>
              <w:t xml:space="preserve"> dulce </w:t>
            </w:r>
            <w:proofErr w:type="spellStart"/>
            <w:r>
              <w:rPr>
                <w:sz w:val="19"/>
              </w:rPr>
              <w:t>brasileño</w:t>
            </w:r>
            <w:proofErr w:type="spellEnd"/>
          </w:p>
        </w:tc>
      </w:tr>
      <w:tr w:rsidR="002F3A69" w14:paraId="565B2F90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FBD0D" w14:textId="77777777" w:rsidR="002F3A69" w:rsidRDefault="00000000"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B47D5B" w14:textId="77777777" w:rsidR="002F3A69" w:rsidRDefault="00000000">
            <w:proofErr w:type="spellStart"/>
            <w:r>
              <w:rPr>
                <w:sz w:val="19"/>
              </w:rPr>
              <w:t>Pé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moleque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39D989" w14:textId="77777777" w:rsidR="002F3A69" w:rsidRDefault="00000000">
            <w:r>
              <w:rPr>
                <w:sz w:val="19"/>
              </w:rPr>
              <w:t xml:space="preserve">Dulce de </w:t>
            </w:r>
            <w:proofErr w:type="spellStart"/>
            <w:r>
              <w:rPr>
                <w:sz w:val="19"/>
              </w:rPr>
              <w:t>cacahuete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brasileño</w:t>
            </w:r>
            <w:proofErr w:type="spellEnd"/>
          </w:p>
        </w:tc>
      </w:tr>
      <w:tr w:rsidR="002F3A69" w14:paraId="2635AA60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C9C81" w14:textId="77777777" w:rsidR="002F3A69" w:rsidRDefault="00000000"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4CB7A3" w14:textId="77777777" w:rsidR="002F3A69" w:rsidRDefault="00000000">
            <w:proofErr w:type="spellStart"/>
            <w:r>
              <w:rPr>
                <w:sz w:val="19"/>
              </w:rPr>
              <w:t>Pavê</w:t>
            </w:r>
            <w:proofErr w:type="spellEnd"/>
            <w:r>
              <w:rPr>
                <w:sz w:val="19"/>
              </w:rPr>
              <w:t xml:space="preserve"> de chocolate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2DB996" w14:textId="77777777" w:rsidR="002F3A69" w:rsidRDefault="00000000">
            <w:proofErr w:type="spellStart"/>
            <w:r>
              <w:rPr>
                <w:sz w:val="19"/>
              </w:rPr>
              <w:t>Postre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brasileño</w:t>
            </w:r>
            <w:proofErr w:type="spellEnd"/>
            <w:r>
              <w:rPr>
                <w:sz w:val="19"/>
              </w:rPr>
              <w:t xml:space="preserve"> de chocolate</w:t>
            </w:r>
          </w:p>
        </w:tc>
      </w:tr>
      <w:tr w:rsidR="002F3A69" w14:paraId="148361A4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5FA84" w14:textId="77777777" w:rsidR="002F3A69" w:rsidRDefault="00000000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88B64" w14:textId="77777777" w:rsidR="002F3A69" w:rsidRDefault="00000000">
            <w:r>
              <w:rPr>
                <w:sz w:val="19"/>
              </w:rPr>
              <w:t>Tiramisu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087BD5" w14:textId="77777777" w:rsidR="002F3A69" w:rsidRDefault="00000000">
            <w:proofErr w:type="spellStart"/>
            <w:r>
              <w:rPr>
                <w:sz w:val="19"/>
              </w:rPr>
              <w:t>Tiramisú</w:t>
            </w:r>
            <w:proofErr w:type="spellEnd"/>
          </w:p>
        </w:tc>
      </w:tr>
      <w:tr w:rsidR="002F3A69" w14:paraId="3A9814E8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57A17" w14:textId="77777777" w:rsidR="002F3A69" w:rsidRDefault="00000000">
            <w:pPr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698FF4" w14:textId="77777777" w:rsidR="002F3A69" w:rsidRDefault="00000000">
            <w:r>
              <w:rPr>
                <w:sz w:val="19"/>
              </w:rPr>
              <w:t>Cheesecake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48E69" w14:textId="77777777" w:rsidR="002F3A69" w:rsidRDefault="00000000">
            <w:r>
              <w:rPr>
                <w:sz w:val="19"/>
              </w:rPr>
              <w:t>Cheesecake</w:t>
            </w:r>
          </w:p>
        </w:tc>
      </w:tr>
      <w:tr w:rsidR="002F3A69" w14:paraId="54425DA7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66DC0C" w14:textId="77777777" w:rsidR="002F3A69" w:rsidRDefault="00000000">
            <w:pPr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4BB69" w14:textId="77777777" w:rsidR="002F3A69" w:rsidRDefault="00000000">
            <w:r>
              <w:rPr>
                <w:sz w:val="19"/>
              </w:rPr>
              <w:t xml:space="preserve">Cheesecake de </w:t>
            </w:r>
            <w:proofErr w:type="spellStart"/>
            <w:r>
              <w:rPr>
                <w:sz w:val="19"/>
              </w:rPr>
              <w:t>frutas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vermelhas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667924" w14:textId="77777777" w:rsidR="002F3A69" w:rsidRDefault="00000000">
            <w:r>
              <w:rPr>
                <w:sz w:val="19"/>
              </w:rPr>
              <w:t xml:space="preserve">Cheesecake de </w:t>
            </w:r>
            <w:proofErr w:type="spellStart"/>
            <w:r>
              <w:rPr>
                <w:sz w:val="19"/>
              </w:rPr>
              <w:t>frutos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rojos</w:t>
            </w:r>
            <w:proofErr w:type="spellEnd"/>
            <w:r>
              <w:rPr>
                <w:sz w:val="19"/>
              </w:rPr>
              <w:t xml:space="preserve"> </w:t>
            </w:r>
          </w:p>
        </w:tc>
      </w:tr>
      <w:tr w:rsidR="002F3A69" w14:paraId="7418D715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0FA803" w14:textId="77777777" w:rsidR="002F3A69" w:rsidRDefault="00000000">
            <w:pPr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D347D" w14:textId="77777777" w:rsidR="002F3A69" w:rsidRDefault="00000000">
            <w:r>
              <w:rPr>
                <w:sz w:val="19"/>
              </w:rPr>
              <w:t>Brownie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35822" w14:textId="77777777" w:rsidR="002F3A69" w:rsidRDefault="00000000">
            <w:r>
              <w:rPr>
                <w:sz w:val="19"/>
              </w:rPr>
              <w:t>Brownie</w:t>
            </w:r>
          </w:p>
        </w:tc>
      </w:tr>
      <w:tr w:rsidR="002F3A69" w14:paraId="3997FA5F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002C73" w14:textId="77777777" w:rsidR="002F3A69" w:rsidRDefault="00000000">
            <w:pPr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B6204E" w14:textId="77777777" w:rsidR="002F3A69" w:rsidRDefault="00000000">
            <w:r>
              <w:rPr>
                <w:sz w:val="19"/>
              </w:rPr>
              <w:t>Petit gâteau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0212CD" w14:textId="77777777" w:rsidR="002F3A69" w:rsidRDefault="00000000">
            <w:r>
              <w:rPr>
                <w:sz w:val="19"/>
              </w:rPr>
              <w:t>Petit gâteau</w:t>
            </w:r>
          </w:p>
        </w:tc>
      </w:tr>
      <w:tr w:rsidR="002F3A69" w14:paraId="504A81DB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6CD552" w14:textId="77777777" w:rsidR="002F3A69" w:rsidRDefault="00000000">
            <w:pPr>
              <w:jc w:val="center"/>
            </w:pPr>
            <w:r>
              <w:rPr>
                <w:sz w:val="19"/>
              </w:rPr>
              <w:lastRenderedPageBreak/>
              <w:t>17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407737" w14:textId="77777777" w:rsidR="002F3A69" w:rsidRDefault="00000000">
            <w:r>
              <w:rPr>
                <w:sz w:val="19"/>
              </w:rPr>
              <w:t xml:space="preserve">Crème </w:t>
            </w:r>
            <w:proofErr w:type="spellStart"/>
            <w:r>
              <w:rPr>
                <w:sz w:val="19"/>
              </w:rPr>
              <w:t>brûlée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A5D50" w14:textId="77777777" w:rsidR="002F3A69" w:rsidRDefault="00000000">
            <w:r>
              <w:rPr>
                <w:sz w:val="19"/>
              </w:rPr>
              <w:t xml:space="preserve">Crème </w:t>
            </w:r>
            <w:proofErr w:type="spellStart"/>
            <w:r>
              <w:rPr>
                <w:sz w:val="19"/>
              </w:rPr>
              <w:t>brûlée</w:t>
            </w:r>
            <w:proofErr w:type="spellEnd"/>
          </w:p>
        </w:tc>
      </w:tr>
      <w:tr w:rsidR="002F3A69" w14:paraId="6A057051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648673" w14:textId="77777777" w:rsidR="002F3A69" w:rsidRDefault="00000000">
            <w:pPr>
              <w:jc w:val="center"/>
            </w:pPr>
            <w:r>
              <w:rPr>
                <w:sz w:val="19"/>
              </w:rPr>
              <w:t>18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6C618" w14:textId="77777777" w:rsidR="002F3A69" w:rsidRDefault="00000000">
            <w:r>
              <w:rPr>
                <w:sz w:val="19"/>
              </w:rPr>
              <w:t>Crêpe Suzette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A31CE" w14:textId="77777777" w:rsidR="002F3A69" w:rsidRDefault="00000000">
            <w:r>
              <w:rPr>
                <w:sz w:val="19"/>
              </w:rPr>
              <w:t>Crêpe Suzette</w:t>
            </w:r>
          </w:p>
        </w:tc>
      </w:tr>
      <w:tr w:rsidR="002F3A69" w14:paraId="4AAF47C6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B2D460" w14:textId="77777777" w:rsidR="002F3A69" w:rsidRDefault="00000000">
            <w:pPr>
              <w:jc w:val="center"/>
            </w:pPr>
            <w:r>
              <w:rPr>
                <w:sz w:val="19"/>
              </w:rPr>
              <w:t>19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8A57DF" w14:textId="77777777" w:rsidR="002F3A69" w:rsidRDefault="00000000">
            <w:r>
              <w:rPr>
                <w:sz w:val="19"/>
              </w:rPr>
              <w:t>Bolo de abacaxi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B631" w14:textId="77777777" w:rsidR="002F3A69" w:rsidRDefault="00000000">
            <w:proofErr w:type="spellStart"/>
            <w:r>
              <w:rPr>
                <w:sz w:val="19"/>
              </w:rPr>
              <w:t>Bizcocho</w:t>
            </w:r>
            <w:proofErr w:type="spellEnd"/>
            <w:r>
              <w:rPr>
                <w:sz w:val="19"/>
              </w:rPr>
              <w:t xml:space="preserve"> de piña</w:t>
            </w:r>
          </w:p>
        </w:tc>
      </w:tr>
      <w:tr w:rsidR="002F3A69" w14:paraId="09A2E8DF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61514B" w14:textId="77777777" w:rsidR="002F3A69" w:rsidRDefault="00000000">
            <w:pPr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788655" w14:textId="77777777" w:rsidR="002F3A69" w:rsidRDefault="00000000">
            <w:r>
              <w:rPr>
                <w:sz w:val="19"/>
              </w:rPr>
              <w:t xml:space="preserve">Bolo de </w:t>
            </w:r>
            <w:proofErr w:type="spellStart"/>
            <w:r>
              <w:rPr>
                <w:sz w:val="19"/>
              </w:rPr>
              <w:t>cenoura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C64DC9" w14:textId="77777777" w:rsidR="002F3A69" w:rsidRDefault="00000000">
            <w:proofErr w:type="spellStart"/>
            <w:r>
              <w:rPr>
                <w:sz w:val="19"/>
              </w:rPr>
              <w:t>Bizcocho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zanahoria</w:t>
            </w:r>
            <w:proofErr w:type="spellEnd"/>
          </w:p>
        </w:tc>
      </w:tr>
      <w:tr w:rsidR="002F3A69" w14:paraId="3BC65307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C661D" w14:textId="77777777" w:rsidR="002F3A69" w:rsidRDefault="00000000">
            <w:pPr>
              <w:jc w:val="center"/>
            </w:pPr>
            <w:r>
              <w:rPr>
                <w:sz w:val="19"/>
              </w:rPr>
              <w:t>21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763BBB" w14:textId="77777777" w:rsidR="002F3A69" w:rsidRDefault="00000000">
            <w:r>
              <w:rPr>
                <w:sz w:val="19"/>
              </w:rPr>
              <w:t>Bolo de coco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DE3C90" w14:textId="77777777" w:rsidR="002F3A69" w:rsidRDefault="00000000">
            <w:proofErr w:type="spellStart"/>
            <w:r>
              <w:rPr>
                <w:sz w:val="19"/>
              </w:rPr>
              <w:t>Bizcocho</w:t>
            </w:r>
            <w:proofErr w:type="spellEnd"/>
            <w:r>
              <w:rPr>
                <w:sz w:val="19"/>
              </w:rPr>
              <w:t xml:space="preserve"> de coco</w:t>
            </w:r>
          </w:p>
        </w:tc>
      </w:tr>
      <w:tr w:rsidR="002F3A69" w14:paraId="4AD3183F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C10FB" w14:textId="77777777" w:rsidR="002F3A69" w:rsidRDefault="00000000">
            <w:pPr>
              <w:jc w:val="center"/>
            </w:pPr>
            <w:r>
              <w:rPr>
                <w:sz w:val="19"/>
              </w:rPr>
              <w:t>22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D43411" w14:textId="77777777" w:rsidR="002F3A69" w:rsidRDefault="00000000">
            <w:r>
              <w:rPr>
                <w:sz w:val="19"/>
              </w:rPr>
              <w:t xml:space="preserve">Bolo de </w:t>
            </w:r>
            <w:proofErr w:type="spellStart"/>
            <w:r>
              <w:rPr>
                <w:sz w:val="19"/>
              </w:rPr>
              <w:t>rolo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DE4392" w14:textId="77777777" w:rsidR="002F3A69" w:rsidRDefault="00000000">
            <w:r>
              <w:rPr>
                <w:sz w:val="19"/>
              </w:rPr>
              <w:t xml:space="preserve">Pastel </w:t>
            </w:r>
            <w:proofErr w:type="spellStart"/>
            <w:r>
              <w:rPr>
                <w:sz w:val="19"/>
              </w:rPr>
              <w:t>enrollado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brasileño</w:t>
            </w:r>
            <w:proofErr w:type="spellEnd"/>
          </w:p>
        </w:tc>
      </w:tr>
      <w:tr w:rsidR="002F3A69" w14:paraId="1ADEF0C2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560B6B" w14:textId="77777777" w:rsidR="002F3A69" w:rsidRDefault="00000000">
            <w:pPr>
              <w:jc w:val="center"/>
            </w:pPr>
            <w:r>
              <w:rPr>
                <w:sz w:val="19"/>
              </w:rPr>
              <w:t>23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00DC3E" w14:textId="77777777" w:rsidR="002F3A69" w:rsidRDefault="00000000">
            <w:r>
              <w:rPr>
                <w:sz w:val="19"/>
              </w:rPr>
              <w:t>Torta de chocolate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0DFE3C" w14:textId="77777777" w:rsidR="002F3A69" w:rsidRDefault="00000000">
            <w:r>
              <w:rPr>
                <w:sz w:val="19"/>
              </w:rPr>
              <w:t>Tarta de chocolate</w:t>
            </w:r>
          </w:p>
        </w:tc>
      </w:tr>
      <w:tr w:rsidR="002F3A69" w14:paraId="20F5E790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6F55A" w14:textId="77777777" w:rsidR="002F3A69" w:rsidRDefault="00000000">
            <w:pPr>
              <w:jc w:val="center"/>
            </w:pPr>
            <w:r>
              <w:rPr>
                <w:sz w:val="19"/>
              </w:rPr>
              <w:t>24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BF6458" w14:textId="77777777" w:rsidR="002F3A69" w:rsidRDefault="00000000">
            <w:r>
              <w:rPr>
                <w:sz w:val="19"/>
              </w:rPr>
              <w:t xml:space="preserve">Torta de </w:t>
            </w:r>
            <w:proofErr w:type="spellStart"/>
            <w:r>
              <w:rPr>
                <w:sz w:val="19"/>
              </w:rPr>
              <w:t>limão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97E7B" w14:textId="77777777" w:rsidR="002F3A69" w:rsidRDefault="00000000">
            <w:r>
              <w:rPr>
                <w:sz w:val="19"/>
              </w:rPr>
              <w:t xml:space="preserve">Tarta de </w:t>
            </w:r>
            <w:proofErr w:type="spellStart"/>
            <w:r>
              <w:rPr>
                <w:sz w:val="19"/>
              </w:rPr>
              <w:t>limón</w:t>
            </w:r>
            <w:proofErr w:type="spellEnd"/>
          </w:p>
        </w:tc>
      </w:tr>
      <w:tr w:rsidR="002F3A69" w14:paraId="36189C38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C13F9B" w14:textId="77777777" w:rsidR="002F3A69" w:rsidRDefault="00000000">
            <w:pPr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B1CAF0" w14:textId="77777777" w:rsidR="002F3A69" w:rsidRDefault="00000000">
            <w:r>
              <w:rPr>
                <w:sz w:val="19"/>
              </w:rPr>
              <w:t xml:space="preserve">Torta de </w:t>
            </w:r>
            <w:proofErr w:type="spellStart"/>
            <w:r>
              <w:rPr>
                <w:sz w:val="19"/>
              </w:rPr>
              <w:t>maçã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34AC7" w14:textId="77777777" w:rsidR="002F3A69" w:rsidRDefault="00000000">
            <w:r>
              <w:rPr>
                <w:sz w:val="19"/>
              </w:rPr>
              <w:t>Tarta de manzana</w:t>
            </w:r>
          </w:p>
        </w:tc>
      </w:tr>
      <w:tr w:rsidR="002F3A69" w14:paraId="0EEE2FD5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2DE7B5" w14:textId="77777777" w:rsidR="002F3A69" w:rsidRDefault="00000000">
            <w:pPr>
              <w:jc w:val="center"/>
            </w:pPr>
            <w:r>
              <w:rPr>
                <w:sz w:val="19"/>
              </w:rPr>
              <w:t>26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1F0304" w14:textId="77777777" w:rsidR="002F3A69" w:rsidRDefault="00000000">
            <w:r>
              <w:rPr>
                <w:sz w:val="19"/>
              </w:rPr>
              <w:t xml:space="preserve">Torta de </w:t>
            </w:r>
            <w:proofErr w:type="spellStart"/>
            <w:r>
              <w:rPr>
                <w:sz w:val="19"/>
              </w:rPr>
              <w:t>pera</w:t>
            </w:r>
            <w:proofErr w:type="spellEnd"/>
            <w:r>
              <w:rPr>
                <w:sz w:val="19"/>
              </w:rPr>
              <w:t xml:space="preserve"> e chocolate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C37862" w14:textId="77777777" w:rsidR="002F3A69" w:rsidRDefault="00000000">
            <w:r>
              <w:rPr>
                <w:sz w:val="19"/>
              </w:rPr>
              <w:t xml:space="preserve">Tarta de </w:t>
            </w:r>
            <w:proofErr w:type="spellStart"/>
            <w:r>
              <w:rPr>
                <w:sz w:val="19"/>
              </w:rPr>
              <w:t>pera</w:t>
            </w:r>
            <w:proofErr w:type="spellEnd"/>
            <w:r>
              <w:rPr>
                <w:sz w:val="19"/>
              </w:rPr>
              <w:t xml:space="preserve"> y chocolate</w:t>
            </w:r>
          </w:p>
        </w:tc>
      </w:tr>
      <w:tr w:rsidR="002F3A69" w14:paraId="177399CD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ADA4E4" w14:textId="77777777" w:rsidR="002F3A69" w:rsidRDefault="00000000">
            <w:pPr>
              <w:jc w:val="center"/>
            </w:pPr>
            <w:r>
              <w:rPr>
                <w:sz w:val="19"/>
              </w:rPr>
              <w:t>27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9BA69B" w14:textId="77777777" w:rsidR="002F3A69" w:rsidRDefault="00000000">
            <w:r>
              <w:rPr>
                <w:sz w:val="19"/>
              </w:rPr>
              <w:t xml:space="preserve">Torta de </w:t>
            </w:r>
            <w:proofErr w:type="spellStart"/>
            <w:r>
              <w:rPr>
                <w:sz w:val="19"/>
              </w:rPr>
              <w:t>maracujá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5351BE" w14:textId="77777777" w:rsidR="002F3A69" w:rsidRDefault="00000000">
            <w:r>
              <w:rPr>
                <w:sz w:val="19"/>
              </w:rPr>
              <w:t xml:space="preserve">Tarta de </w:t>
            </w:r>
            <w:proofErr w:type="spellStart"/>
            <w:r>
              <w:rPr>
                <w:sz w:val="19"/>
              </w:rPr>
              <w:t>maracuyá</w:t>
            </w:r>
            <w:proofErr w:type="spellEnd"/>
          </w:p>
        </w:tc>
      </w:tr>
      <w:tr w:rsidR="002F3A69" w14:paraId="6C39062C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E014A8" w14:textId="77777777" w:rsidR="002F3A69" w:rsidRDefault="00000000">
            <w:pPr>
              <w:jc w:val="center"/>
            </w:pPr>
            <w:r>
              <w:rPr>
                <w:sz w:val="19"/>
              </w:rPr>
              <w:t>28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85484E" w14:textId="77777777" w:rsidR="002F3A69" w:rsidRDefault="00000000">
            <w:proofErr w:type="spellStart"/>
            <w:r>
              <w:rPr>
                <w:sz w:val="19"/>
              </w:rPr>
              <w:t>Biscoitos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variados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33AB22" w14:textId="77777777" w:rsidR="002F3A69" w:rsidRDefault="00000000">
            <w:r>
              <w:rPr>
                <w:sz w:val="19"/>
              </w:rPr>
              <w:t xml:space="preserve">Galletas </w:t>
            </w:r>
            <w:proofErr w:type="spellStart"/>
            <w:r>
              <w:rPr>
                <w:sz w:val="19"/>
              </w:rPr>
              <w:t>variadas</w:t>
            </w:r>
            <w:proofErr w:type="spellEnd"/>
          </w:p>
        </w:tc>
      </w:tr>
      <w:tr w:rsidR="002F3A69" w14:paraId="6760CD59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AEC97B" w14:textId="77777777" w:rsidR="002F3A69" w:rsidRDefault="00000000">
            <w:pPr>
              <w:jc w:val="center"/>
            </w:pPr>
            <w:r>
              <w:rPr>
                <w:sz w:val="19"/>
              </w:rPr>
              <w:t>29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746B7E" w14:textId="77777777" w:rsidR="002F3A69" w:rsidRDefault="00000000">
            <w:proofErr w:type="spellStart"/>
            <w:r>
              <w:rPr>
                <w:sz w:val="19"/>
              </w:rPr>
              <w:t>Doces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árabes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4CABA0" w14:textId="77777777" w:rsidR="002F3A69" w:rsidRDefault="00000000">
            <w:proofErr w:type="spellStart"/>
            <w:r>
              <w:rPr>
                <w:sz w:val="19"/>
              </w:rPr>
              <w:t>Dulces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árabes</w:t>
            </w:r>
            <w:proofErr w:type="spellEnd"/>
          </w:p>
        </w:tc>
      </w:tr>
      <w:tr w:rsidR="002F3A69" w14:paraId="0B35B845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2C054" w14:textId="77777777" w:rsidR="002F3A69" w:rsidRDefault="00000000">
            <w:pPr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8906B1" w14:textId="77777777" w:rsidR="002F3A69" w:rsidRDefault="00000000">
            <w:r>
              <w:rPr>
                <w:sz w:val="19"/>
              </w:rPr>
              <w:t>Baklava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D2ACA2" w14:textId="77777777" w:rsidR="002F3A69" w:rsidRDefault="00000000">
            <w:r>
              <w:rPr>
                <w:sz w:val="19"/>
              </w:rPr>
              <w:t>Baklava</w:t>
            </w:r>
          </w:p>
        </w:tc>
      </w:tr>
      <w:tr w:rsidR="002F3A69" w14:paraId="6A465A31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EAD475" w14:textId="77777777" w:rsidR="002F3A69" w:rsidRDefault="00000000">
            <w:pPr>
              <w:jc w:val="center"/>
            </w:pPr>
            <w:r>
              <w:rPr>
                <w:sz w:val="19"/>
              </w:rPr>
              <w:t>31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E5587C" w14:textId="77777777" w:rsidR="002F3A69" w:rsidRDefault="00000000">
            <w:proofErr w:type="spellStart"/>
            <w:r>
              <w:rPr>
                <w:sz w:val="19"/>
              </w:rPr>
              <w:t>Frutas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fatiadas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04792" w14:textId="77777777" w:rsidR="002F3A69" w:rsidRDefault="00000000">
            <w:proofErr w:type="spellStart"/>
            <w:r>
              <w:rPr>
                <w:sz w:val="19"/>
              </w:rPr>
              <w:t>Frutas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rodajas</w:t>
            </w:r>
            <w:proofErr w:type="spellEnd"/>
          </w:p>
        </w:tc>
      </w:tr>
      <w:tr w:rsidR="002F3A69" w14:paraId="701AAA56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F05CF" w14:textId="77777777" w:rsidR="002F3A69" w:rsidRDefault="00000000">
            <w:pPr>
              <w:jc w:val="center"/>
            </w:pPr>
            <w:r>
              <w:rPr>
                <w:sz w:val="19"/>
              </w:rPr>
              <w:t>32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8EA146" w14:textId="77777777" w:rsidR="002F3A69" w:rsidRDefault="00000000">
            <w:proofErr w:type="spellStart"/>
            <w:r>
              <w:rPr>
                <w:sz w:val="19"/>
              </w:rPr>
              <w:t>Frutas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tropicais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DFAC8" w14:textId="77777777" w:rsidR="002F3A69" w:rsidRDefault="00000000">
            <w:proofErr w:type="spellStart"/>
            <w:r>
              <w:rPr>
                <w:sz w:val="19"/>
              </w:rPr>
              <w:t>Frutas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tropicales</w:t>
            </w:r>
            <w:proofErr w:type="spellEnd"/>
          </w:p>
        </w:tc>
      </w:tr>
      <w:tr w:rsidR="002F3A69" w14:paraId="1AA5522A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05A3B9" w14:textId="77777777" w:rsidR="002F3A69" w:rsidRDefault="00000000">
            <w:pPr>
              <w:jc w:val="center"/>
            </w:pPr>
            <w:r>
              <w:rPr>
                <w:sz w:val="19"/>
              </w:rPr>
              <w:t>33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66BB0F" w14:textId="77777777" w:rsidR="002F3A69" w:rsidRDefault="00000000">
            <w:proofErr w:type="spellStart"/>
            <w:r>
              <w:rPr>
                <w:sz w:val="19"/>
              </w:rPr>
              <w:t>Sorvete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319E5" w14:textId="77777777" w:rsidR="002F3A69" w:rsidRDefault="00000000">
            <w:proofErr w:type="spellStart"/>
            <w:r>
              <w:rPr>
                <w:sz w:val="19"/>
              </w:rPr>
              <w:t>Helado</w:t>
            </w:r>
            <w:proofErr w:type="spellEnd"/>
          </w:p>
        </w:tc>
      </w:tr>
      <w:tr w:rsidR="002F3A69" w14:paraId="670C64AC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4DE548" w14:textId="77777777" w:rsidR="002F3A69" w:rsidRDefault="00000000">
            <w:pPr>
              <w:jc w:val="center"/>
            </w:pPr>
            <w:r>
              <w:rPr>
                <w:sz w:val="19"/>
              </w:rPr>
              <w:t>34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1D4B1" w14:textId="77777777" w:rsidR="002F3A69" w:rsidRDefault="00000000">
            <w:r>
              <w:rPr>
                <w:sz w:val="19"/>
              </w:rPr>
              <w:t>Gelato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298CD4" w14:textId="77777777" w:rsidR="002F3A69" w:rsidRDefault="00000000">
            <w:r>
              <w:rPr>
                <w:sz w:val="19"/>
              </w:rPr>
              <w:t>Gelato</w:t>
            </w:r>
          </w:p>
        </w:tc>
      </w:tr>
      <w:tr w:rsidR="002F3A69" w14:paraId="6DD9B344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F1B82" w14:textId="77777777" w:rsidR="002F3A69" w:rsidRDefault="00000000">
            <w:pPr>
              <w:jc w:val="center"/>
            </w:pPr>
            <w:r>
              <w:rPr>
                <w:sz w:val="19"/>
              </w:rPr>
              <w:t>35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4F422F" w14:textId="77777777" w:rsidR="002F3A69" w:rsidRDefault="00000000">
            <w:proofErr w:type="spellStart"/>
            <w:r>
              <w:rPr>
                <w:sz w:val="19"/>
              </w:rPr>
              <w:t>Calda</w:t>
            </w:r>
            <w:proofErr w:type="spellEnd"/>
            <w:r>
              <w:rPr>
                <w:sz w:val="19"/>
              </w:rPr>
              <w:t xml:space="preserve"> de chocolate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AAFDDC" w14:textId="77777777" w:rsidR="002F3A69" w:rsidRDefault="00000000">
            <w:r>
              <w:rPr>
                <w:sz w:val="19"/>
              </w:rPr>
              <w:t>Salsa de chocolate</w:t>
            </w:r>
          </w:p>
        </w:tc>
      </w:tr>
      <w:tr w:rsidR="002F3A69" w14:paraId="30D2EFC8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BF2972" w14:textId="77777777" w:rsidR="002F3A69" w:rsidRDefault="00000000">
            <w:pPr>
              <w:jc w:val="center"/>
            </w:pPr>
            <w:r>
              <w:rPr>
                <w:sz w:val="19"/>
              </w:rPr>
              <w:t>36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A5CA10" w14:textId="77777777" w:rsidR="002F3A69" w:rsidRDefault="00000000">
            <w:proofErr w:type="spellStart"/>
            <w:r>
              <w:rPr>
                <w:sz w:val="19"/>
              </w:rPr>
              <w:t>Calda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caramelo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45A4DF" w14:textId="77777777" w:rsidR="002F3A69" w:rsidRDefault="00000000">
            <w:r>
              <w:rPr>
                <w:sz w:val="19"/>
              </w:rPr>
              <w:t xml:space="preserve">Salsa de </w:t>
            </w:r>
            <w:proofErr w:type="spellStart"/>
            <w:r>
              <w:rPr>
                <w:sz w:val="19"/>
              </w:rPr>
              <w:t>caramelo</w:t>
            </w:r>
            <w:proofErr w:type="spellEnd"/>
          </w:p>
        </w:tc>
      </w:tr>
      <w:tr w:rsidR="002F3A69" w14:paraId="36387D97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458D4C" w14:textId="77777777" w:rsidR="002F3A69" w:rsidRDefault="00000000">
            <w:pPr>
              <w:jc w:val="center"/>
            </w:pPr>
            <w:r>
              <w:rPr>
                <w:sz w:val="19"/>
              </w:rPr>
              <w:lastRenderedPageBreak/>
              <w:t>37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A5495" w14:textId="77777777" w:rsidR="002F3A69" w:rsidRDefault="00000000">
            <w:r>
              <w:rPr>
                <w:sz w:val="19"/>
              </w:rPr>
              <w:t xml:space="preserve">Coulis de </w:t>
            </w:r>
            <w:proofErr w:type="spellStart"/>
            <w:r>
              <w:rPr>
                <w:sz w:val="19"/>
              </w:rPr>
              <w:t>frutas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vermelhas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9BA5E7" w14:textId="77777777" w:rsidR="002F3A69" w:rsidRDefault="00000000">
            <w:r>
              <w:rPr>
                <w:sz w:val="19"/>
              </w:rPr>
              <w:t xml:space="preserve">Coulis de </w:t>
            </w:r>
            <w:proofErr w:type="spellStart"/>
            <w:r>
              <w:rPr>
                <w:sz w:val="19"/>
              </w:rPr>
              <w:t>frutos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rojos</w:t>
            </w:r>
            <w:proofErr w:type="spellEnd"/>
          </w:p>
        </w:tc>
      </w:tr>
      <w:tr w:rsidR="002F3A69" w14:paraId="7271C3A9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6C832" w14:textId="77777777" w:rsidR="002F3A69" w:rsidRDefault="00000000">
            <w:pPr>
              <w:jc w:val="center"/>
            </w:pPr>
            <w:r>
              <w:rPr>
                <w:sz w:val="19"/>
              </w:rPr>
              <w:t>38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AB04CC" w14:textId="77777777" w:rsidR="002F3A69" w:rsidRDefault="00000000">
            <w:proofErr w:type="spellStart"/>
            <w:r>
              <w:rPr>
                <w:sz w:val="19"/>
              </w:rPr>
              <w:t>Bavaroise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frutas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E3EFC1" w14:textId="77777777" w:rsidR="002F3A69" w:rsidRDefault="00000000">
            <w:proofErr w:type="spellStart"/>
            <w:r>
              <w:rPr>
                <w:sz w:val="19"/>
              </w:rPr>
              <w:t>Bavaroise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frutos</w:t>
            </w:r>
            <w:proofErr w:type="spellEnd"/>
          </w:p>
        </w:tc>
      </w:tr>
    </w:tbl>
    <w:p w14:paraId="116C10AD" w14:textId="77777777" w:rsidR="002F3A69" w:rsidRDefault="002F3A69">
      <w:pPr>
        <w:spacing w:after="160"/>
      </w:pPr>
    </w:p>
    <w:p w14:paraId="79C86E13" w14:textId="77777777" w:rsidR="002F3A69" w:rsidRDefault="00000000">
      <w:pPr>
        <w:spacing w:before="320" w:after="80"/>
      </w:pPr>
      <w:r>
        <w:rPr>
          <w:b/>
          <w:color w:val="0E3A5D"/>
          <w:sz w:val="28"/>
        </w:rPr>
        <w:t xml:space="preserve">10. </w:t>
      </w:r>
      <w:proofErr w:type="spellStart"/>
      <w:r>
        <w:rPr>
          <w:b/>
          <w:color w:val="0E3A5D"/>
          <w:sz w:val="28"/>
        </w:rPr>
        <w:t>Molhos</w:t>
      </w:r>
      <w:proofErr w:type="spellEnd"/>
      <w:r>
        <w:rPr>
          <w:b/>
          <w:color w:val="0E3A5D"/>
          <w:sz w:val="28"/>
        </w:rPr>
        <w:t xml:space="preserve">, </w:t>
      </w:r>
      <w:proofErr w:type="spellStart"/>
      <w:r>
        <w:rPr>
          <w:b/>
          <w:color w:val="0E3A5D"/>
          <w:sz w:val="28"/>
        </w:rPr>
        <w:t>temperos</w:t>
      </w:r>
      <w:proofErr w:type="spellEnd"/>
      <w:r>
        <w:rPr>
          <w:b/>
          <w:color w:val="0E3A5D"/>
          <w:sz w:val="28"/>
        </w:rPr>
        <w:t xml:space="preserve"> e </w:t>
      </w:r>
      <w:proofErr w:type="spellStart"/>
      <w:r>
        <w:rPr>
          <w:b/>
          <w:color w:val="0E3A5D"/>
          <w:sz w:val="28"/>
        </w:rPr>
        <w:t>complementos</w:t>
      </w:r>
      <w:proofErr w:type="spellEnd"/>
    </w:p>
    <w:p w14:paraId="1933B5B5" w14:textId="77777777" w:rsidR="002F3A69" w:rsidRDefault="00000000">
      <w:r>
        <w:rPr>
          <w:i/>
          <w:color w:val="64748B"/>
          <w:sz w:val="19"/>
        </w:rPr>
        <w:t xml:space="preserve">Total de </w:t>
      </w:r>
      <w:proofErr w:type="spellStart"/>
      <w:r>
        <w:rPr>
          <w:i/>
          <w:color w:val="64748B"/>
          <w:sz w:val="19"/>
        </w:rPr>
        <w:t>itens</w:t>
      </w:r>
      <w:proofErr w:type="spellEnd"/>
      <w:r>
        <w:rPr>
          <w:i/>
          <w:color w:val="64748B"/>
          <w:sz w:val="19"/>
        </w:rPr>
        <w:t xml:space="preserve"> </w:t>
      </w:r>
      <w:proofErr w:type="spellStart"/>
      <w:r>
        <w:rPr>
          <w:i/>
          <w:color w:val="64748B"/>
          <w:sz w:val="19"/>
        </w:rPr>
        <w:t>nesta</w:t>
      </w:r>
      <w:proofErr w:type="spellEnd"/>
      <w:r>
        <w:rPr>
          <w:i/>
          <w:color w:val="64748B"/>
          <w:sz w:val="19"/>
        </w:rPr>
        <w:t xml:space="preserve"> </w:t>
      </w:r>
      <w:proofErr w:type="spellStart"/>
      <w:r>
        <w:rPr>
          <w:i/>
          <w:color w:val="64748B"/>
          <w:sz w:val="19"/>
        </w:rPr>
        <w:t>categoria</w:t>
      </w:r>
      <w:proofErr w:type="spellEnd"/>
      <w:r>
        <w:rPr>
          <w:i/>
          <w:color w:val="64748B"/>
          <w:sz w:val="19"/>
        </w:rPr>
        <w:t>: 18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864"/>
        <w:gridCol w:w="4464"/>
        <w:gridCol w:w="4608"/>
      </w:tblGrid>
      <w:tr w:rsidR="002F3A69" w14:paraId="3DDCCE65" w14:textId="77777777">
        <w:trPr>
          <w:cantSplit/>
          <w:tblHeader/>
          <w:jc w:val="center"/>
        </w:trPr>
        <w:tc>
          <w:tcPr>
            <w:tcW w:w="864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CE9C52" w14:textId="77777777" w:rsidR="002F3A6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4464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4FDF23" w14:textId="77777777" w:rsidR="002F3A69" w:rsidRDefault="00000000">
            <w:r>
              <w:rPr>
                <w:b/>
                <w:color w:val="FFFFFF"/>
                <w:sz w:val="19"/>
              </w:rPr>
              <w:t xml:space="preserve">Nome </w:t>
            </w:r>
            <w:proofErr w:type="spellStart"/>
            <w:r>
              <w:rPr>
                <w:b/>
                <w:color w:val="FFFFFF"/>
                <w:sz w:val="19"/>
              </w:rPr>
              <w:t>em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Português</w:t>
            </w:r>
            <w:proofErr w:type="spellEnd"/>
          </w:p>
        </w:tc>
        <w:tc>
          <w:tcPr>
            <w:tcW w:w="4608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302A8A" w14:textId="77777777" w:rsidR="002F3A69" w:rsidRDefault="00000000">
            <w:proofErr w:type="spellStart"/>
            <w:r>
              <w:rPr>
                <w:b/>
                <w:color w:val="FFFFFF"/>
                <w:sz w:val="19"/>
              </w:rPr>
              <w:t>Tradução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em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Espanhol</w:t>
            </w:r>
            <w:proofErr w:type="spellEnd"/>
          </w:p>
        </w:tc>
      </w:tr>
      <w:tr w:rsidR="002F3A69" w14:paraId="118A04C2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E6BF7F" w14:textId="77777777" w:rsidR="002F3A69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4D5DED" w14:textId="77777777" w:rsidR="002F3A69" w:rsidRDefault="00000000"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pimenta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19316D" w14:textId="77777777" w:rsidR="002F3A69" w:rsidRDefault="00000000">
            <w:r>
              <w:rPr>
                <w:sz w:val="19"/>
              </w:rPr>
              <w:t xml:space="preserve">Salsa de </w:t>
            </w:r>
            <w:proofErr w:type="spellStart"/>
            <w:r>
              <w:rPr>
                <w:sz w:val="19"/>
              </w:rPr>
              <w:t>pimienta</w:t>
            </w:r>
            <w:proofErr w:type="spellEnd"/>
          </w:p>
        </w:tc>
      </w:tr>
      <w:tr w:rsidR="002F3A69" w14:paraId="22E8383E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E53827" w14:textId="77777777" w:rsidR="002F3A69" w:rsidRDefault="00000000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A81A6A" w14:textId="77777777" w:rsidR="002F3A69" w:rsidRDefault="00000000"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pimenta</w:t>
            </w:r>
            <w:proofErr w:type="spellEnd"/>
            <w:r>
              <w:rPr>
                <w:sz w:val="19"/>
              </w:rPr>
              <w:t xml:space="preserve"> suave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A443B" w14:textId="77777777" w:rsidR="002F3A69" w:rsidRDefault="00000000">
            <w:r>
              <w:rPr>
                <w:sz w:val="19"/>
              </w:rPr>
              <w:t xml:space="preserve">Salsa de </w:t>
            </w:r>
            <w:proofErr w:type="spellStart"/>
            <w:r>
              <w:rPr>
                <w:sz w:val="19"/>
              </w:rPr>
              <w:t>pimienta</w:t>
            </w:r>
            <w:proofErr w:type="spellEnd"/>
            <w:r>
              <w:rPr>
                <w:sz w:val="19"/>
              </w:rPr>
              <w:t xml:space="preserve"> suave</w:t>
            </w:r>
          </w:p>
        </w:tc>
      </w:tr>
      <w:tr w:rsidR="002F3A69" w14:paraId="6CF48A14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C26DD4" w14:textId="77777777" w:rsidR="002F3A69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FC268B" w14:textId="77777777" w:rsidR="002F3A69" w:rsidRDefault="00000000"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barbecue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5F9C1C" w14:textId="77777777" w:rsidR="002F3A69" w:rsidRDefault="00000000">
            <w:r>
              <w:rPr>
                <w:sz w:val="19"/>
              </w:rPr>
              <w:t>Salsa barbacoa</w:t>
            </w:r>
          </w:p>
        </w:tc>
      </w:tr>
      <w:tr w:rsidR="002F3A69" w14:paraId="632D52B6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20C09" w14:textId="77777777" w:rsidR="002F3A69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4AF54" w14:textId="77777777" w:rsidR="002F3A69" w:rsidRDefault="00000000"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alho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6FF50" w14:textId="77777777" w:rsidR="002F3A69" w:rsidRDefault="00000000">
            <w:r>
              <w:rPr>
                <w:sz w:val="19"/>
              </w:rPr>
              <w:t>Salsa de ajo</w:t>
            </w:r>
          </w:p>
        </w:tc>
      </w:tr>
      <w:tr w:rsidR="002F3A69" w14:paraId="3248C761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CB083A" w14:textId="77777777" w:rsidR="002F3A69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07796D" w14:textId="77777777" w:rsidR="002F3A69" w:rsidRDefault="00000000"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ervas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CA3B10" w14:textId="77777777" w:rsidR="002F3A69" w:rsidRDefault="00000000">
            <w:r>
              <w:rPr>
                <w:sz w:val="19"/>
              </w:rPr>
              <w:t xml:space="preserve">Salsa de </w:t>
            </w:r>
            <w:proofErr w:type="spellStart"/>
            <w:r>
              <w:rPr>
                <w:sz w:val="19"/>
              </w:rPr>
              <w:t>hierbas</w:t>
            </w:r>
            <w:proofErr w:type="spellEnd"/>
          </w:p>
        </w:tc>
      </w:tr>
      <w:tr w:rsidR="002F3A69" w14:paraId="47A5B5CE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15A3AA" w14:textId="77777777" w:rsidR="002F3A69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3478EA" w14:textId="77777777" w:rsidR="002F3A69" w:rsidRDefault="00000000"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mostarda</w:t>
            </w:r>
            <w:proofErr w:type="spellEnd"/>
            <w:r>
              <w:rPr>
                <w:sz w:val="19"/>
              </w:rPr>
              <w:t xml:space="preserve"> e mel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0F7FC7" w14:textId="77777777" w:rsidR="002F3A69" w:rsidRDefault="00000000">
            <w:r>
              <w:rPr>
                <w:sz w:val="19"/>
              </w:rPr>
              <w:t xml:space="preserve">Salsa de </w:t>
            </w:r>
            <w:proofErr w:type="spellStart"/>
            <w:r>
              <w:rPr>
                <w:sz w:val="19"/>
              </w:rPr>
              <w:t>mostaza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miel</w:t>
            </w:r>
            <w:proofErr w:type="spellEnd"/>
          </w:p>
        </w:tc>
      </w:tr>
      <w:tr w:rsidR="002F3A69" w14:paraId="39ECBCBC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3C88BC" w14:textId="77777777" w:rsidR="002F3A69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567987" w14:textId="77777777" w:rsidR="002F3A69" w:rsidRDefault="00000000"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tártaro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80F2BB" w14:textId="77777777" w:rsidR="002F3A69" w:rsidRDefault="00000000">
            <w:r>
              <w:rPr>
                <w:sz w:val="19"/>
              </w:rPr>
              <w:t xml:space="preserve">Salsa </w:t>
            </w:r>
            <w:proofErr w:type="spellStart"/>
            <w:r>
              <w:rPr>
                <w:sz w:val="19"/>
              </w:rPr>
              <w:t>tártara</w:t>
            </w:r>
            <w:proofErr w:type="spellEnd"/>
          </w:p>
        </w:tc>
      </w:tr>
      <w:tr w:rsidR="002F3A69" w14:paraId="5A415124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11591B" w14:textId="77777777" w:rsidR="002F3A69" w:rsidRDefault="00000000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942E5D" w14:textId="77777777" w:rsidR="002F3A69" w:rsidRDefault="00000000"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rosé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C3592F" w14:textId="77777777" w:rsidR="002F3A69" w:rsidRDefault="00000000">
            <w:r>
              <w:rPr>
                <w:sz w:val="19"/>
              </w:rPr>
              <w:t>Salsa rosa</w:t>
            </w:r>
          </w:p>
        </w:tc>
      </w:tr>
      <w:tr w:rsidR="002F3A69" w14:paraId="36E68920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D2AF97" w14:textId="77777777" w:rsidR="002F3A69" w:rsidRDefault="00000000"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A701B5" w14:textId="77777777" w:rsidR="002F3A69" w:rsidRDefault="00000000"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mil </w:t>
            </w:r>
            <w:proofErr w:type="spellStart"/>
            <w:r>
              <w:rPr>
                <w:sz w:val="19"/>
              </w:rPr>
              <w:t>ilhas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F94C07" w14:textId="77777777" w:rsidR="002F3A69" w:rsidRDefault="00000000">
            <w:r>
              <w:rPr>
                <w:sz w:val="19"/>
              </w:rPr>
              <w:t xml:space="preserve">Salsa mil </w:t>
            </w:r>
            <w:proofErr w:type="spellStart"/>
            <w:r>
              <w:rPr>
                <w:sz w:val="19"/>
              </w:rPr>
              <w:t>islas</w:t>
            </w:r>
            <w:proofErr w:type="spellEnd"/>
          </w:p>
        </w:tc>
      </w:tr>
      <w:tr w:rsidR="002F3A69" w14:paraId="32C5E5EB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76FA2" w14:textId="77777777" w:rsidR="002F3A69" w:rsidRDefault="00000000"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F27FFB" w14:textId="77777777" w:rsidR="002F3A69" w:rsidRDefault="00000000">
            <w:proofErr w:type="spellStart"/>
            <w:r>
              <w:rPr>
                <w:sz w:val="19"/>
              </w:rPr>
              <w:t>Maionese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489C4" w14:textId="77777777" w:rsidR="002F3A69" w:rsidRDefault="00000000">
            <w:proofErr w:type="spellStart"/>
            <w:r>
              <w:rPr>
                <w:sz w:val="19"/>
              </w:rPr>
              <w:t>Mayonesa</w:t>
            </w:r>
            <w:proofErr w:type="spellEnd"/>
          </w:p>
        </w:tc>
      </w:tr>
      <w:tr w:rsidR="002F3A69" w14:paraId="35C31DCF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12274F" w14:textId="77777777" w:rsidR="002F3A69" w:rsidRDefault="00000000"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AF1B7" w14:textId="77777777" w:rsidR="002F3A69" w:rsidRDefault="00000000"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francês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97E899" w14:textId="77777777" w:rsidR="002F3A69" w:rsidRDefault="00000000">
            <w:proofErr w:type="spellStart"/>
            <w:r>
              <w:rPr>
                <w:sz w:val="19"/>
              </w:rPr>
              <w:t>Aderezo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francés</w:t>
            </w:r>
            <w:proofErr w:type="spellEnd"/>
          </w:p>
        </w:tc>
      </w:tr>
      <w:tr w:rsidR="002F3A69" w14:paraId="3BE9E0B8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5B5B14" w14:textId="77777777" w:rsidR="002F3A69" w:rsidRDefault="00000000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C1CFAD" w14:textId="77777777" w:rsidR="002F3A69" w:rsidRDefault="00000000"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Shoyu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490FA5" w14:textId="77777777" w:rsidR="002F3A69" w:rsidRDefault="00000000">
            <w:r>
              <w:rPr>
                <w:sz w:val="19"/>
              </w:rPr>
              <w:t>Salsa de soja</w:t>
            </w:r>
          </w:p>
        </w:tc>
      </w:tr>
      <w:tr w:rsidR="002F3A69" w14:paraId="08F2F088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5EBA07" w14:textId="77777777" w:rsidR="002F3A69" w:rsidRDefault="00000000">
            <w:pPr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36773" w14:textId="77777777" w:rsidR="002F3A69" w:rsidRDefault="00000000"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gribiche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747680" w14:textId="77777777" w:rsidR="002F3A69" w:rsidRDefault="00000000">
            <w:r>
              <w:rPr>
                <w:sz w:val="19"/>
              </w:rPr>
              <w:t>Salsa gribiche</w:t>
            </w:r>
          </w:p>
        </w:tc>
      </w:tr>
      <w:tr w:rsidR="002F3A69" w14:paraId="4D24A6C7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0257B0" w14:textId="77777777" w:rsidR="002F3A69" w:rsidRDefault="00000000">
            <w:pPr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AE350" w14:textId="77777777" w:rsidR="002F3A69" w:rsidRDefault="00000000">
            <w:proofErr w:type="spellStart"/>
            <w:r>
              <w:rPr>
                <w:sz w:val="19"/>
              </w:rPr>
              <w:t>Molho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tomate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1F4EF3" w14:textId="77777777" w:rsidR="002F3A69" w:rsidRDefault="00000000">
            <w:r>
              <w:rPr>
                <w:sz w:val="19"/>
              </w:rPr>
              <w:t xml:space="preserve">Salsa de </w:t>
            </w:r>
            <w:proofErr w:type="spellStart"/>
            <w:r>
              <w:rPr>
                <w:sz w:val="19"/>
              </w:rPr>
              <w:t>tomate</w:t>
            </w:r>
            <w:proofErr w:type="spellEnd"/>
          </w:p>
        </w:tc>
      </w:tr>
      <w:tr w:rsidR="002F3A69" w14:paraId="5826608D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1F0CB8" w14:textId="77777777" w:rsidR="002F3A69" w:rsidRDefault="00000000">
            <w:pPr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379BF3" w14:textId="77777777" w:rsidR="002F3A69" w:rsidRDefault="00000000">
            <w:proofErr w:type="spellStart"/>
            <w:r>
              <w:rPr>
                <w:sz w:val="19"/>
              </w:rPr>
              <w:t>Vinagrete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66A075" w14:textId="77777777" w:rsidR="002F3A69" w:rsidRDefault="00000000">
            <w:proofErr w:type="spellStart"/>
            <w:r>
              <w:rPr>
                <w:sz w:val="19"/>
              </w:rPr>
              <w:t>Vinagreta</w:t>
            </w:r>
            <w:proofErr w:type="spellEnd"/>
          </w:p>
        </w:tc>
      </w:tr>
      <w:tr w:rsidR="002F3A69" w14:paraId="1FDAB520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52D5F7" w14:textId="77777777" w:rsidR="002F3A69" w:rsidRDefault="00000000">
            <w:pPr>
              <w:jc w:val="center"/>
            </w:pPr>
            <w:r>
              <w:rPr>
                <w:sz w:val="19"/>
              </w:rPr>
              <w:lastRenderedPageBreak/>
              <w:t>16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E74F48" w14:textId="77777777" w:rsidR="002F3A69" w:rsidRDefault="00000000">
            <w:proofErr w:type="spellStart"/>
            <w:r>
              <w:rPr>
                <w:sz w:val="19"/>
              </w:rPr>
              <w:t>Azeite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extravirgem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D93BDF" w14:textId="77777777" w:rsidR="002F3A69" w:rsidRDefault="00000000">
            <w:proofErr w:type="spellStart"/>
            <w:r>
              <w:rPr>
                <w:sz w:val="19"/>
              </w:rPr>
              <w:t>Aceite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oliva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virgen</w:t>
            </w:r>
            <w:proofErr w:type="spellEnd"/>
            <w:r>
              <w:rPr>
                <w:sz w:val="19"/>
              </w:rPr>
              <w:t xml:space="preserve"> extra</w:t>
            </w:r>
          </w:p>
        </w:tc>
      </w:tr>
      <w:tr w:rsidR="002F3A69" w14:paraId="692C26F2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6361AC" w14:textId="77777777" w:rsidR="002F3A69" w:rsidRDefault="00000000">
            <w:pPr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A6BD2F" w14:textId="77777777" w:rsidR="002F3A69" w:rsidRDefault="00000000">
            <w:r>
              <w:rPr>
                <w:sz w:val="19"/>
              </w:rPr>
              <w:t xml:space="preserve">Vinagre </w:t>
            </w:r>
            <w:proofErr w:type="spellStart"/>
            <w:r>
              <w:rPr>
                <w:sz w:val="19"/>
              </w:rPr>
              <w:t>balsâmico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B4624D" w14:textId="77777777" w:rsidR="002F3A69" w:rsidRDefault="00000000">
            <w:r>
              <w:rPr>
                <w:sz w:val="19"/>
              </w:rPr>
              <w:t xml:space="preserve">Vinagre </w:t>
            </w:r>
            <w:proofErr w:type="spellStart"/>
            <w:r>
              <w:rPr>
                <w:sz w:val="19"/>
              </w:rPr>
              <w:t>balsámico</w:t>
            </w:r>
            <w:proofErr w:type="spellEnd"/>
          </w:p>
        </w:tc>
      </w:tr>
      <w:tr w:rsidR="002F3A69" w14:paraId="094B1318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DEFF3C" w14:textId="77777777" w:rsidR="002F3A69" w:rsidRDefault="00000000">
            <w:pPr>
              <w:jc w:val="center"/>
            </w:pPr>
            <w:r>
              <w:rPr>
                <w:sz w:val="19"/>
              </w:rPr>
              <w:t>18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F27B29" w14:textId="77777777" w:rsidR="002F3A69" w:rsidRDefault="00000000">
            <w:r>
              <w:rPr>
                <w:sz w:val="19"/>
              </w:rPr>
              <w:t xml:space="preserve">Manteiga </w:t>
            </w:r>
            <w:proofErr w:type="spellStart"/>
            <w:r>
              <w:rPr>
                <w:sz w:val="19"/>
              </w:rPr>
              <w:t>temperada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6BAFFB" w14:textId="77777777" w:rsidR="002F3A69" w:rsidRDefault="00000000">
            <w:proofErr w:type="spellStart"/>
            <w:r>
              <w:rPr>
                <w:sz w:val="19"/>
              </w:rPr>
              <w:t>Mantequilla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sazonada</w:t>
            </w:r>
            <w:proofErr w:type="spellEnd"/>
          </w:p>
        </w:tc>
      </w:tr>
    </w:tbl>
    <w:p w14:paraId="20282A35" w14:textId="77777777" w:rsidR="002F3A69" w:rsidRDefault="002F3A69">
      <w:pPr>
        <w:spacing w:after="160"/>
      </w:pPr>
    </w:p>
    <w:p w14:paraId="3FE7E65B" w14:textId="77777777" w:rsidR="002F3A69" w:rsidRDefault="00000000">
      <w:pPr>
        <w:spacing w:before="320" w:after="80"/>
      </w:pPr>
      <w:r>
        <w:rPr>
          <w:b/>
          <w:color w:val="0E3A5D"/>
          <w:sz w:val="28"/>
        </w:rPr>
        <w:t>11. Bebidas</w:t>
      </w:r>
    </w:p>
    <w:p w14:paraId="3E7D0641" w14:textId="77777777" w:rsidR="002F3A69" w:rsidRDefault="00000000">
      <w:r>
        <w:rPr>
          <w:i/>
          <w:color w:val="64748B"/>
          <w:sz w:val="19"/>
        </w:rPr>
        <w:t xml:space="preserve">Total de </w:t>
      </w:r>
      <w:proofErr w:type="spellStart"/>
      <w:r>
        <w:rPr>
          <w:i/>
          <w:color w:val="64748B"/>
          <w:sz w:val="19"/>
        </w:rPr>
        <w:t>itens</w:t>
      </w:r>
      <w:proofErr w:type="spellEnd"/>
      <w:r>
        <w:rPr>
          <w:i/>
          <w:color w:val="64748B"/>
          <w:sz w:val="19"/>
        </w:rPr>
        <w:t xml:space="preserve"> </w:t>
      </w:r>
      <w:proofErr w:type="spellStart"/>
      <w:r>
        <w:rPr>
          <w:i/>
          <w:color w:val="64748B"/>
          <w:sz w:val="19"/>
        </w:rPr>
        <w:t>nesta</w:t>
      </w:r>
      <w:proofErr w:type="spellEnd"/>
      <w:r>
        <w:rPr>
          <w:i/>
          <w:color w:val="64748B"/>
          <w:sz w:val="19"/>
        </w:rPr>
        <w:t xml:space="preserve"> </w:t>
      </w:r>
      <w:proofErr w:type="spellStart"/>
      <w:r>
        <w:rPr>
          <w:i/>
          <w:color w:val="64748B"/>
          <w:sz w:val="19"/>
        </w:rPr>
        <w:t>categoria</w:t>
      </w:r>
      <w:proofErr w:type="spellEnd"/>
      <w:r>
        <w:rPr>
          <w:i/>
          <w:color w:val="64748B"/>
          <w:sz w:val="19"/>
        </w:rPr>
        <w:t>: 39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864"/>
        <w:gridCol w:w="4464"/>
        <w:gridCol w:w="4608"/>
      </w:tblGrid>
      <w:tr w:rsidR="002F3A69" w14:paraId="38989598" w14:textId="77777777">
        <w:trPr>
          <w:cantSplit/>
          <w:tblHeader/>
          <w:jc w:val="center"/>
        </w:trPr>
        <w:tc>
          <w:tcPr>
            <w:tcW w:w="864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5B33E" w14:textId="77777777" w:rsidR="002F3A6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4464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9A443E" w14:textId="77777777" w:rsidR="002F3A69" w:rsidRDefault="00000000">
            <w:r>
              <w:rPr>
                <w:b/>
                <w:color w:val="FFFFFF"/>
                <w:sz w:val="19"/>
              </w:rPr>
              <w:t xml:space="preserve">Nome </w:t>
            </w:r>
            <w:proofErr w:type="spellStart"/>
            <w:r>
              <w:rPr>
                <w:b/>
                <w:color w:val="FFFFFF"/>
                <w:sz w:val="19"/>
              </w:rPr>
              <w:t>em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Português</w:t>
            </w:r>
            <w:proofErr w:type="spellEnd"/>
          </w:p>
        </w:tc>
        <w:tc>
          <w:tcPr>
            <w:tcW w:w="4608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38B586" w14:textId="77777777" w:rsidR="002F3A69" w:rsidRDefault="00000000">
            <w:proofErr w:type="spellStart"/>
            <w:r>
              <w:rPr>
                <w:b/>
                <w:color w:val="FFFFFF"/>
                <w:sz w:val="19"/>
              </w:rPr>
              <w:t>Tradução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em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Espanhol</w:t>
            </w:r>
            <w:proofErr w:type="spellEnd"/>
          </w:p>
        </w:tc>
      </w:tr>
      <w:tr w:rsidR="002F3A69" w14:paraId="7957079B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AFBFBC" w14:textId="77777777" w:rsidR="002F3A69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5B6F22" w14:textId="77777777" w:rsidR="002F3A69" w:rsidRDefault="00000000">
            <w:proofErr w:type="spellStart"/>
            <w:r>
              <w:rPr>
                <w:sz w:val="19"/>
              </w:rPr>
              <w:t>Água</w:t>
            </w:r>
            <w:proofErr w:type="spellEnd"/>
            <w:r>
              <w:rPr>
                <w:sz w:val="19"/>
              </w:rPr>
              <w:t xml:space="preserve"> mineral </w:t>
            </w:r>
            <w:proofErr w:type="spellStart"/>
            <w:r>
              <w:rPr>
                <w:sz w:val="19"/>
              </w:rPr>
              <w:t>sem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gás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C32B0B" w14:textId="77777777" w:rsidR="002F3A69" w:rsidRDefault="00000000">
            <w:r>
              <w:rPr>
                <w:sz w:val="19"/>
              </w:rPr>
              <w:t>Agua mineral sin gas</w:t>
            </w:r>
          </w:p>
        </w:tc>
      </w:tr>
      <w:tr w:rsidR="002F3A69" w14:paraId="7E3D1516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BBD02" w14:textId="77777777" w:rsidR="002F3A69" w:rsidRDefault="00000000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1EC2FB" w14:textId="77777777" w:rsidR="002F3A69" w:rsidRDefault="00000000">
            <w:proofErr w:type="spellStart"/>
            <w:r>
              <w:rPr>
                <w:sz w:val="19"/>
              </w:rPr>
              <w:t>Água</w:t>
            </w:r>
            <w:proofErr w:type="spellEnd"/>
            <w:r>
              <w:rPr>
                <w:sz w:val="19"/>
              </w:rPr>
              <w:t xml:space="preserve"> mineral com </w:t>
            </w:r>
            <w:proofErr w:type="spellStart"/>
            <w:r>
              <w:rPr>
                <w:sz w:val="19"/>
              </w:rPr>
              <w:t>gás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2AD513" w14:textId="77777777" w:rsidR="002F3A69" w:rsidRDefault="00000000">
            <w:r>
              <w:rPr>
                <w:sz w:val="19"/>
              </w:rPr>
              <w:t>Agua mineral con gas</w:t>
            </w:r>
          </w:p>
        </w:tc>
      </w:tr>
      <w:tr w:rsidR="002F3A69" w14:paraId="61320375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EEF5F" w14:textId="77777777" w:rsidR="002F3A69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1C516" w14:textId="77777777" w:rsidR="002F3A69" w:rsidRDefault="00000000">
            <w:proofErr w:type="spellStart"/>
            <w:r>
              <w:rPr>
                <w:sz w:val="19"/>
              </w:rPr>
              <w:t>Água</w:t>
            </w:r>
            <w:proofErr w:type="spellEnd"/>
            <w:r>
              <w:rPr>
                <w:sz w:val="19"/>
              </w:rPr>
              <w:t xml:space="preserve"> de coco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C2B1F5" w14:textId="77777777" w:rsidR="002F3A69" w:rsidRDefault="00000000">
            <w:r>
              <w:rPr>
                <w:sz w:val="19"/>
              </w:rPr>
              <w:t>Agua de coco</w:t>
            </w:r>
          </w:p>
        </w:tc>
      </w:tr>
      <w:tr w:rsidR="002F3A69" w14:paraId="73FEF78D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BB784B" w14:textId="77777777" w:rsidR="002F3A69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02B873" w14:textId="77777777" w:rsidR="002F3A69" w:rsidRDefault="00000000">
            <w:proofErr w:type="spellStart"/>
            <w:r>
              <w:rPr>
                <w:sz w:val="19"/>
              </w:rPr>
              <w:t>Água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saborizada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B0080" w14:textId="77777777" w:rsidR="002F3A69" w:rsidRDefault="00000000">
            <w:r>
              <w:rPr>
                <w:sz w:val="19"/>
              </w:rPr>
              <w:t xml:space="preserve">Agua </w:t>
            </w:r>
            <w:proofErr w:type="spellStart"/>
            <w:r>
              <w:rPr>
                <w:sz w:val="19"/>
              </w:rPr>
              <w:t>saborizada</w:t>
            </w:r>
            <w:proofErr w:type="spellEnd"/>
          </w:p>
        </w:tc>
      </w:tr>
      <w:tr w:rsidR="002F3A69" w14:paraId="5E157FDA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6BE040" w14:textId="77777777" w:rsidR="002F3A69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86ACD3" w14:textId="77777777" w:rsidR="002F3A69" w:rsidRDefault="00000000">
            <w:r>
              <w:rPr>
                <w:sz w:val="19"/>
              </w:rPr>
              <w:t xml:space="preserve">Suco de </w:t>
            </w:r>
            <w:proofErr w:type="spellStart"/>
            <w:r>
              <w:rPr>
                <w:sz w:val="19"/>
              </w:rPr>
              <w:t>laranja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A0EF9E" w14:textId="77777777" w:rsidR="002F3A69" w:rsidRDefault="00000000">
            <w:r>
              <w:rPr>
                <w:sz w:val="19"/>
              </w:rPr>
              <w:t xml:space="preserve">Jugo de </w:t>
            </w:r>
            <w:proofErr w:type="spellStart"/>
            <w:r>
              <w:rPr>
                <w:sz w:val="19"/>
              </w:rPr>
              <w:t>naranja</w:t>
            </w:r>
            <w:proofErr w:type="spellEnd"/>
          </w:p>
        </w:tc>
      </w:tr>
      <w:tr w:rsidR="002F3A69" w14:paraId="249AB89B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D6A6E8" w14:textId="77777777" w:rsidR="002F3A69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E14E2" w14:textId="77777777" w:rsidR="002F3A69" w:rsidRDefault="00000000">
            <w:r>
              <w:rPr>
                <w:sz w:val="19"/>
              </w:rPr>
              <w:t>Suco de abacaxi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03ECA9" w14:textId="77777777" w:rsidR="002F3A69" w:rsidRDefault="00000000">
            <w:r>
              <w:rPr>
                <w:sz w:val="19"/>
              </w:rPr>
              <w:t>Jugo de piña</w:t>
            </w:r>
          </w:p>
        </w:tc>
      </w:tr>
      <w:tr w:rsidR="002F3A69" w14:paraId="6E61DE34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A8E866" w14:textId="77777777" w:rsidR="002F3A69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E885F2" w14:textId="77777777" w:rsidR="002F3A69" w:rsidRDefault="00000000">
            <w:r>
              <w:rPr>
                <w:sz w:val="19"/>
              </w:rPr>
              <w:t xml:space="preserve">Suco de </w:t>
            </w:r>
            <w:proofErr w:type="spellStart"/>
            <w:r>
              <w:rPr>
                <w:sz w:val="19"/>
              </w:rPr>
              <w:t>maracujá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7562D" w14:textId="77777777" w:rsidR="002F3A69" w:rsidRDefault="00000000">
            <w:r>
              <w:rPr>
                <w:sz w:val="19"/>
              </w:rPr>
              <w:t xml:space="preserve">Jugo de </w:t>
            </w:r>
            <w:proofErr w:type="spellStart"/>
            <w:r>
              <w:rPr>
                <w:sz w:val="19"/>
              </w:rPr>
              <w:t>maracuyá</w:t>
            </w:r>
            <w:proofErr w:type="spellEnd"/>
          </w:p>
        </w:tc>
      </w:tr>
      <w:tr w:rsidR="002F3A69" w14:paraId="2CE1EA43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965346" w14:textId="77777777" w:rsidR="002F3A69" w:rsidRDefault="00000000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056AF1" w14:textId="77777777" w:rsidR="002F3A69" w:rsidRDefault="00000000">
            <w:r>
              <w:rPr>
                <w:sz w:val="19"/>
              </w:rPr>
              <w:t>Suco de manga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4501B" w14:textId="77777777" w:rsidR="002F3A69" w:rsidRDefault="00000000">
            <w:r>
              <w:rPr>
                <w:sz w:val="19"/>
              </w:rPr>
              <w:t>Jugo de mango</w:t>
            </w:r>
          </w:p>
        </w:tc>
      </w:tr>
      <w:tr w:rsidR="002F3A69" w14:paraId="56E6A514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4C6A2" w14:textId="77777777" w:rsidR="002F3A69" w:rsidRDefault="00000000"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A51AD4" w14:textId="77777777" w:rsidR="002F3A69" w:rsidRDefault="00000000">
            <w:r>
              <w:rPr>
                <w:sz w:val="19"/>
              </w:rPr>
              <w:t xml:space="preserve">Suco de </w:t>
            </w:r>
            <w:proofErr w:type="spellStart"/>
            <w:r>
              <w:rPr>
                <w:sz w:val="19"/>
              </w:rPr>
              <w:t>goiaba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03191A" w14:textId="77777777" w:rsidR="002F3A69" w:rsidRDefault="00000000">
            <w:r>
              <w:rPr>
                <w:sz w:val="19"/>
              </w:rPr>
              <w:t>Jugo de guayaba</w:t>
            </w:r>
          </w:p>
        </w:tc>
      </w:tr>
      <w:tr w:rsidR="002F3A69" w14:paraId="27FEFAD4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57D7AA" w14:textId="77777777" w:rsidR="002F3A69" w:rsidRDefault="00000000"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F98812" w14:textId="77777777" w:rsidR="002F3A69" w:rsidRDefault="00000000">
            <w:r>
              <w:rPr>
                <w:sz w:val="19"/>
              </w:rPr>
              <w:t xml:space="preserve">Suco de </w:t>
            </w:r>
            <w:proofErr w:type="spellStart"/>
            <w:r>
              <w:rPr>
                <w:sz w:val="19"/>
              </w:rPr>
              <w:t>caju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E60949" w14:textId="77777777" w:rsidR="002F3A69" w:rsidRDefault="00000000">
            <w:r>
              <w:rPr>
                <w:sz w:val="19"/>
              </w:rPr>
              <w:t xml:space="preserve">Jugo de </w:t>
            </w:r>
            <w:proofErr w:type="spellStart"/>
            <w:r>
              <w:rPr>
                <w:sz w:val="19"/>
              </w:rPr>
              <w:t>anacardo</w:t>
            </w:r>
            <w:proofErr w:type="spellEnd"/>
          </w:p>
        </w:tc>
      </w:tr>
      <w:tr w:rsidR="002F3A69" w14:paraId="081A3994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E97187" w14:textId="77777777" w:rsidR="002F3A69" w:rsidRDefault="00000000"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B53211" w14:textId="77777777" w:rsidR="002F3A69" w:rsidRDefault="00000000">
            <w:proofErr w:type="spellStart"/>
            <w:r>
              <w:rPr>
                <w:sz w:val="19"/>
              </w:rPr>
              <w:t>Limonada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4E90EA" w14:textId="77777777" w:rsidR="002F3A69" w:rsidRDefault="00000000">
            <w:proofErr w:type="spellStart"/>
            <w:r>
              <w:rPr>
                <w:sz w:val="19"/>
              </w:rPr>
              <w:t>Limonada</w:t>
            </w:r>
            <w:proofErr w:type="spellEnd"/>
          </w:p>
        </w:tc>
      </w:tr>
      <w:tr w:rsidR="002F3A69" w14:paraId="7A5D5B95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F8AB3" w14:textId="77777777" w:rsidR="002F3A69" w:rsidRDefault="00000000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8EE1C" w14:textId="77777777" w:rsidR="002F3A69" w:rsidRDefault="00000000">
            <w:proofErr w:type="spellStart"/>
            <w:r>
              <w:rPr>
                <w:sz w:val="19"/>
              </w:rPr>
              <w:t>Limonada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suíça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739664" w14:textId="77777777" w:rsidR="002F3A69" w:rsidRDefault="00000000">
            <w:proofErr w:type="spellStart"/>
            <w:r>
              <w:rPr>
                <w:sz w:val="19"/>
              </w:rPr>
              <w:t>Limonada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brasileña</w:t>
            </w:r>
            <w:proofErr w:type="spellEnd"/>
            <w:r>
              <w:rPr>
                <w:sz w:val="19"/>
              </w:rPr>
              <w:t xml:space="preserve"> con leche </w:t>
            </w:r>
            <w:proofErr w:type="spellStart"/>
            <w:r>
              <w:rPr>
                <w:sz w:val="19"/>
              </w:rPr>
              <w:t>condensada</w:t>
            </w:r>
            <w:proofErr w:type="spellEnd"/>
          </w:p>
        </w:tc>
      </w:tr>
      <w:tr w:rsidR="002F3A69" w14:paraId="3B55A6A1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8F5AA3" w14:textId="77777777" w:rsidR="002F3A69" w:rsidRDefault="00000000">
            <w:pPr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9514A1" w14:textId="77777777" w:rsidR="002F3A69" w:rsidRDefault="00000000">
            <w:r>
              <w:rPr>
                <w:sz w:val="19"/>
              </w:rPr>
              <w:t xml:space="preserve">Smoothie de </w:t>
            </w:r>
            <w:proofErr w:type="spellStart"/>
            <w:r>
              <w:rPr>
                <w:sz w:val="19"/>
              </w:rPr>
              <w:t>frutas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5302B" w14:textId="77777777" w:rsidR="002F3A69" w:rsidRDefault="00000000">
            <w:r>
              <w:rPr>
                <w:sz w:val="19"/>
              </w:rPr>
              <w:t xml:space="preserve">Batido de </w:t>
            </w:r>
            <w:proofErr w:type="spellStart"/>
            <w:r>
              <w:rPr>
                <w:sz w:val="19"/>
              </w:rPr>
              <w:t>frutas</w:t>
            </w:r>
            <w:proofErr w:type="spellEnd"/>
          </w:p>
        </w:tc>
      </w:tr>
      <w:tr w:rsidR="002F3A69" w14:paraId="16D4F375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E6537D" w14:textId="77777777" w:rsidR="002F3A69" w:rsidRDefault="00000000">
            <w:pPr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1DDCEC" w14:textId="77777777" w:rsidR="002F3A69" w:rsidRDefault="00000000">
            <w:proofErr w:type="spellStart"/>
            <w:r>
              <w:rPr>
                <w:sz w:val="19"/>
              </w:rPr>
              <w:t>Vitamina</w:t>
            </w:r>
            <w:proofErr w:type="spellEnd"/>
            <w:r>
              <w:rPr>
                <w:sz w:val="19"/>
              </w:rPr>
              <w:t xml:space="preserve"> de banana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B0FC89" w14:textId="77777777" w:rsidR="002F3A69" w:rsidRDefault="00000000">
            <w:r>
              <w:rPr>
                <w:sz w:val="19"/>
              </w:rPr>
              <w:t xml:space="preserve">Batido de </w:t>
            </w:r>
            <w:proofErr w:type="spellStart"/>
            <w:r>
              <w:rPr>
                <w:sz w:val="19"/>
              </w:rPr>
              <w:t>plátano</w:t>
            </w:r>
            <w:proofErr w:type="spellEnd"/>
          </w:p>
        </w:tc>
      </w:tr>
      <w:tr w:rsidR="002F3A69" w14:paraId="1992150C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8C8156" w14:textId="77777777" w:rsidR="002F3A69" w:rsidRDefault="00000000">
            <w:pPr>
              <w:jc w:val="center"/>
            </w:pPr>
            <w:r>
              <w:rPr>
                <w:sz w:val="19"/>
              </w:rPr>
              <w:lastRenderedPageBreak/>
              <w:t>15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4A6BB3" w14:textId="77777777" w:rsidR="002F3A69" w:rsidRDefault="00000000">
            <w:r>
              <w:rPr>
                <w:sz w:val="19"/>
              </w:rPr>
              <w:t xml:space="preserve">Café </w:t>
            </w:r>
            <w:proofErr w:type="spellStart"/>
            <w:r>
              <w:rPr>
                <w:sz w:val="19"/>
              </w:rPr>
              <w:t>coado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12995B" w14:textId="77777777" w:rsidR="002F3A69" w:rsidRDefault="00000000">
            <w:r>
              <w:rPr>
                <w:sz w:val="19"/>
              </w:rPr>
              <w:t xml:space="preserve">Café </w:t>
            </w:r>
            <w:proofErr w:type="spellStart"/>
            <w:r>
              <w:rPr>
                <w:sz w:val="19"/>
              </w:rPr>
              <w:t>filtrado</w:t>
            </w:r>
            <w:proofErr w:type="spellEnd"/>
          </w:p>
        </w:tc>
      </w:tr>
      <w:tr w:rsidR="002F3A69" w14:paraId="1BEBCAF9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3E30CC" w14:textId="77777777" w:rsidR="002F3A69" w:rsidRDefault="00000000">
            <w:pPr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2C7DE" w14:textId="77777777" w:rsidR="002F3A69" w:rsidRDefault="00000000">
            <w:r>
              <w:rPr>
                <w:sz w:val="19"/>
              </w:rPr>
              <w:t>Café espresso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A6D9D" w14:textId="77777777" w:rsidR="002F3A69" w:rsidRDefault="00000000">
            <w:r>
              <w:rPr>
                <w:sz w:val="19"/>
              </w:rPr>
              <w:t>Café espresso</w:t>
            </w:r>
          </w:p>
        </w:tc>
      </w:tr>
      <w:tr w:rsidR="002F3A69" w14:paraId="5435C995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D66901" w14:textId="77777777" w:rsidR="002F3A69" w:rsidRDefault="00000000">
            <w:pPr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72E32" w14:textId="77777777" w:rsidR="002F3A69" w:rsidRDefault="00000000">
            <w:r>
              <w:rPr>
                <w:sz w:val="19"/>
              </w:rPr>
              <w:t>Cappuccino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03FE0C" w14:textId="77777777" w:rsidR="002F3A69" w:rsidRDefault="00000000">
            <w:r>
              <w:rPr>
                <w:sz w:val="19"/>
              </w:rPr>
              <w:t>Capuchino</w:t>
            </w:r>
          </w:p>
        </w:tc>
      </w:tr>
      <w:tr w:rsidR="002F3A69" w14:paraId="03FDFD03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832DF3" w14:textId="77777777" w:rsidR="002F3A69" w:rsidRDefault="00000000">
            <w:pPr>
              <w:jc w:val="center"/>
            </w:pPr>
            <w:r>
              <w:rPr>
                <w:sz w:val="19"/>
              </w:rPr>
              <w:t>18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868E6D" w14:textId="77777777" w:rsidR="002F3A69" w:rsidRDefault="00000000">
            <w:r>
              <w:rPr>
                <w:sz w:val="19"/>
              </w:rPr>
              <w:t>Café latte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2F2EB" w14:textId="77777777" w:rsidR="002F3A69" w:rsidRDefault="00000000">
            <w:r>
              <w:rPr>
                <w:sz w:val="19"/>
              </w:rPr>
              <w:t>Café latte</w:t>
            </w:r>
          </w:p>
        </w:tc>
      </w:tr>
      <w:tr w:rsidR="002F3A69" w14:paraId="439550A4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0152F" w14:textId="77777777" w:rsidR="002F3A69" w:rsidRDefault="00000000">
            <w:pPr>
              <w:jc w:val="center"/>
            </w:pPr>
            <w:r>
              <w:rPr>
                <w:sz w:val="19"/>
              </w:rPr>
              <w:t>19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9995A6" w14:textId="77777777" w:rsidR="002F3A69" w:rsidRDefault="00000000">
            <w:r>
              <w:rPr>
                <w:sz w:val="19"/>
              </w:rPr>
              <w:t xml:space="preserve">Chocolate </w:t>
            </w:r>
            <w:proofErr w:type="spellStart"/>
            <w:r>
              <w:rPr>
                <w:sz w:val="19"/>
              </w:rPr>
              <w:t>quente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0ED886" w14:textId="77777777" w:rsidR="002F3A69" w:rsidRDefault="00000000">
            <w:r>
              <w:rPr>
                <w:sz w:val="19"/>
              </w:rPr>
              <w:t>Chocolate caliente</w:t>
            </w:r>
          </w:p>
        </w:tc>
      </w:tr>
      <w:tr w:rsidR="002F3A69" w14:paraId="6536DC88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4373C0" w14:textId="77777777" w:rsidR="002F3A69" w:rsidRDefault="00000000">
            <w:pPr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BC743B" w14:textId="77777777" w:rsidR="002F3A69" w:rsidRDefault="00000000">
            <w:proofErr w:type="spellStart"/>
            <w:r>
              <w:rPr>
                <w:sz w:val="19"/>
              </w:rPr>
              <w:t>Chá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quente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C3A8FD" w14:textId="77777777" w:rsidR="002F3A69" w:rsidRDefault="00000000">
            <w:proofErr w:type="spellStart"/>
            <w:r>
              <w:rPr>
                <w:sz w:val="19"/>
              </w:rPr>
              <w:t>Té</w:t>
            </w:r>
            <w:proofErr w:type="spellEnd"/>
            <w:r>
              <w:rPr>
                <w:sz w:val="19"/>
              </w:rPr>
              <w:t xml:space="preserve"> caliente</w:t>
            </w:r>
          </w:p>
        </w:tc>
      </w:tr>
      <w:tr w:rsidR="002F3A69" w14:paraId="6B634820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B744EC" w14:textId="77777777" w:rsidR="002F3A69" w:rsidRDefault="00000000">
            <w:pPr>
              <w:jc w:val="center"/>
            </w:pPr>
            <w:r>
              <w:rPr>
                <w:sz w:val="19"/>
              </w:rPr>
              <w:t>21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DBBA59" w14:textId="77777777" w:rsidR="002F3A69" w:rsidRDefault="00000000">
            <w:proofErr w:type="spellStart"/>
            <w:r>
              <w:rPr>
                <w:sz w:val="19"/>
              </w:rPr>
              <w:t>Chá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gelado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88AD0A" w14:textId="77777777" w:rsidR="002F3A69" w:rsidRDefault="00000000">
            <w:proofErr w:type="spellStart"/>
            <w:r>
              <w:rPr>
                <w:sz w:val="19"/>
              </w:rPr>
              <w:t>Té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helado</w:t>
            </w:r>
            <w:proofErr w:type="spellEnd"/>
          </w:p>
        </w:tc>
      </w:tr>
      <w:tr w:rsidR="002F3A69" w14:paraId="0318BE04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D2D841" w14:textId="77777777" w:rsidR="002F3A69" w:rsidRDefault="00000000">
            <w:pPr>
              <w:jc w:val="center"/>
            </w:pPr>
            <w:r>
              <w:rPr>
                <w:sz w:val="19"/>
              </w:rPr>
              <w:t>22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BF0D5A" w14:textId="77777777" w:rsidR="002F3A69" w:rsidRDefault="00000000">
            <w:proofErr w:type="spellStart"/>
            <w:r>
              <w:rPr>
                <w:sz w:val="19"/>
              </w:rPr>
              <w:t>Refrigerante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702A6E" w14:textId="77777777" w:rsidR="002F3A69" w:rsidRDefault="00000000">
            <w:r>
              <w:rPr>
                <w:sz w:val="19"/>
              </w:rPr>
              <w:t>Refresco</w:t>
            </w:r>
          </w:p>
        </w:tc>
      </w:tr>
      <w:tr w:rsidR="002F3A69" w14:paraId="5FC78EBF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3E6343" w14:textId="77777777" w:rsidR="002F3A69" w:rsidRDefault="00000000">
            <w:pPr>
              <w:jc w:val="center"/>
            </w:pPr>
            <w:r>
              <w:rPr>
                <w:sz w:val="19"/>
              </w:rPr>
              <w:t>23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72E9F1" w14:textId="77777777" w:rsidR="002F3A69" w:rsidRDefault="00000000">
            <w:proofErr w:type="spellStart"/>
            <w:r>
              <w:rPr>
                <w:sz w:val="19"/>
              </w:rPr>
              <w:t>Cerveja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pilsen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85A2E8" w14:textId="77777777" w:rsidR="002F3A69" w:rsidRDefault="00000000">
            <w:r>
              <w:rPr>
                <w:sz w:val="19"/>
              </w:rPr>
              <w:t>Cerveza pilsner</w:t>
            </w:r>
          </w:p>
        </w:tc>
      </w:tr>
      <w:tr w:rsidR="002F3A69" w14:paraId="609FEA71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BC27E2" w14:textId="77777777" w:rsidR="002F3A69" w:rsidRDefault="00000000">
            <w:pPr>
              <w:jc w:val="center"/>
            </w:pPr>
            <w:r>
              <w:rPr>
                <w:sz w:val="19"/>
              </w:rPr>
              <w:t>24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52AB32" w14:textId="77777777" w:rsidR="002F3A69" w:rsidRDefault="00000000">
            <w:proofErr w:type="spellStart"/>
            <w:r>
              <w:rPr>
                <w:sz w:val="19"/>
              </w:rPr>
              <w:t>Cerveja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álcool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7E6970" w14:textId="77777777" w:rsidR="002F3A69" w:rsidRDefault="00000000">
            <w:r>
              <w:rPr>
                <w:sz w:val="19"/>
              </w:rPr>
              <w:t>Cerveza sin alcohol</w:t>
            </w:r>
          </w:p>
        </w:tc>
      </w:tr>
      <w:tr w:rsidR="002F3A69" w14:paraId="39386EBC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F1DB72" w14:textId="77777777" w:rsidR="002F3A69" w:rsidRDefault="00000000">
            <w:pPr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7CA1EB" w14:textId="77777777" w:rsidR="002F3A69" w:rsidRDefault="00000000">
            <w:r>
              <w:rPr>
                <w:sz w:val="19"/>
              </w:rPr>
              <w:t xml:space="preserve">Vinho </w:t>
            </w:r>
            <w:proofErr w:type="spellStart"/>
            <w:r>
              <w:rPr>
                <w:sz w:val="19"/>
              </w:rPr>
              <w:t>tinto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C97CD" w14:textId="77777777" w:rsidR="002F3A69" w:rsidRDefault="00000000">
            <w:r>
              <w:rPr>
                <w:sz w:val="19"/>
              </w:rPr>
              <w:t xml:space="preserve">Vino </w:t>
            </w:r>
            <w:proofErr w:type="spellStart"/>
            <w:r>
              <w:rPr>
                <w:sz w:val="19"/>
              </w:rPr>
              <w:t>tinto</w:t>
            </w:r>
            <w:proofErr w:type="spellEnd"/>
          </w:p>
        </w:tc>
      </w:tr>
      <w:tr w:rsidR="002F3A69" w14:paraId="5B50B905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D0547" w14:textId="77777777" w:rsidR="002F3A69" w:rsidRDefault="00000000">
            <w:pPr>
              <w:jc w:val="center"/>
            </w:pPr>
            <w:r>
              <w:rPr>
                <w:sz w:val="19"/>
              </w:rPr>
              <w:t>26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C04C9C" w14:textId="77777777" w:rsidR="002F3A69" w:rsidRDefault="00000000">
            <w:r>
              <w:rPr>
                <w:sz w:val="19"/>
              </w:rPr>
              <w:t xml:space="preserve">Vinho </w:t>
            </w:r>
            <w:proofErr w:type="spellStart"/>
            <w:r>
              <w:rPr>
                <w:sz w:val="19"/>
              </w:rPr>
              <w:t>branco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7D204" w14:textId="77777777" w:rsidR="002F3A69" w:rsidRDefault="00000000">
            <w:r>
              <w:rPr>
                <w:sz w:val="19"/>
              </w:rPr>
              <w:t xml:space="preserve">Vino </w:t>
            </w:r>
            <w:proofErr w:type="spellStart"/>
            <w:r>
              <w:rPr>
                <w:sz w:val="19"/>
              </w:rPr>
              <w:t>blanco</w:t>
            </w:r>
            <w:proofErr w:type="spellEnd"/>
          </w:p>
        </w:tc>
      </w:tr>
      <w:tr w:rsidR="002F3A69" w14:paraId="067811E6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D6DF4A" w14:textId="77777777" w:rsidR="002F3A69" w:rsidRDefault="00000000">
            <w:pPr>
              <w:jc w:val="center"/>
            </w:pPr>
            <w:r>
              <w:rPr>
                <w:sz w:val="19"/>
              </w:rPr>
              <w:t>27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40F7FE" w14:textId="77777777" w:rsidR="002F3A69" w:rsidRDefault="00000000">
            <w:r>
              <w:rPr>
                <w:sz w:val="19"/>
              </w:rPr>
              <w:t>Vinho rosé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76AA81" w14:textId="77777777" w:rsidR="002F3A69" w:rsidRDefault="00000000">
            <w:r>
              <w:rPr>
                <w:sz w:val="19"/>
              </w:rPr>
              <w:t>Vino rosado</w:t>
            </w:r>
          </w:p>
        </w:tc>
      </w:tr>
      <w:tr w:rsidR="002F3A69" w14:paraId="79858E85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5361EC" w14:textId="77777777" w:rsidR="002F3A69" w:rsidRDefault="00000000">
            <w:pPr>
              <w:jc w:val="center"/>
            </w:pPr>
            <w:r>
              <w:rPr>
                <w:sz w:val="19"/>
              </w:rPr>
              <w:t>28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06B81" w14:textId="77777777" w:rsidR="002F3A69" w:rsidRDefault="00000000">
            <w:proofErr w:type="spellStart"/>
            <w:r>
              <w:rPr>
                <w:sz w:val="19"/>
              </w:rPr>
              <w:t>Espumante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892CBA" w14:textId="77777777" w:rsidR="002F3A69" w:rsidRDefault="00000000">
            <w:r>
              <w:rPr>
                <w:sz w:val="19"/>
              </w:rPr>
              <w:t xml:space="preserve">Vino </w:t>
            </w:r>
            <w:proofErr w:type="spellStart"/>
            <w:r>
              <w:rPr>
                <w:sz w:val="19"/>
              </w:rPr>
              <w:t>espumoso</w:t>
            </w:r>
            <w:proofErr w:type="spellEnd"/>
          </w:p>
        </w:tc>
      </w:tr>
      <w:tr w:rsidR="002F3A69" w14:paraId="5A4C71CD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71F1" w14:textId="77777777" w:rsidR="002F3A69" w:rsidRDefault="00000000">
            <w:pPr>
              <w:jc w:val="center"/>
            </w:pPr>
            <w:r>
              <w:rPr>
                <w:sz w:val="19"/>
              </w:rPr>
              <w:t>29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54D423" w14:textId="77777777" w:rsidR="002F3A69" w:rsidRDefault="00000000">
            <w:r>
              <w:rPr>
                <w:sz w:val="19"/>
              </w:rPr>
              <w:t>Sangria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5B1549" w14:textId="77777777" w:rsidR="002F3A69" w:rsidRDefault="00000000">
            <w:r>
              <w:rPr>
                <w:sz w:val="19"/>
              </w:rPr>
              <w:t>Sangría</w:t>
            </w:r>
          </w:p>
        </w:tc>
      </w:tr>
      <w:tr w:rsidR="002F3A69" w14:paraId="0EBEA2BF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6AF0C" w14:textId="77777777" w:rsidR="002F3A69" w:rsidRDefault="00000000">
            <w:pPr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663694" w14:textId="77777777" w:rsidR="002F3A69" w:rsidRDefault="00000000">
            <w:r>
              <w:rPr>
                <w:sz w:val="19"/>
              </w:rPr>
              <w:t>Caipirinha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488FBA" w14:textId="77777777" w:rsidR="002F3A69" w:rsidRDefault="00000000">
            <w:proofErr w:type="spellStart"/>
            <w:r>
              <w:rPr>
                <w:sz w:val="19"/>
              </w:rPr>
              <w:t>Caipiriña</w:t>
            </w:r>
            <w:proofErr w:type="spellEnd"/>
          </w:p>
        </w:tc>
      </w:tr>
      <w:tr w:rsidR="002F3A69" w14:paraId="23F0C8D2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763A80" w14:textId="77777777" w:rsidR="002F3A69" w:rsidRDefault="00000000">
            <w:pPr>
              <w:jc w:val="center"/>
            </w:pPr>
            <w:r>
              <w:rPr>
                <w:sz w:val="19"/>
              </w:rPr>
              <w:t>31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AF146B" w14:textId="77777777" w:rsidR="002F3A69" w:rsidRDefault="00000000">
            <w:r>
              <w:rPr>
                <w:sz w:val="19"/>
              </w:rPr>
              <w:t>Piña colada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AF377E" w14:textId="77777777" w:rsidR="002F3A69" w:rsidRDefault="00000000">
            <w:r>
              <w:rPr>
                <w:sz w:val="19"/>
              </w:rPr>
              <w:t>Piña colada</w:t>
            </w:r>
          </w:p>
        </w:tc>
      </w:tr>
      <w:tr w:rsidR="002F3A69" w14:paraId="7CB79EF1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54F76E" w14:textId="77777777" w:rsidR="002F3A69" w:rsidRDefault="00000000">
            <w:pPr>
              <w:jc w:val="center"/>
            </w:pPr>
            <w:r>
              <w:rPr>
                <w:sz w:val="19"/>
              </w:rPr>
              <w:t>32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A51A51" w14:textId="77777777" w:rsidR="002F3A69" w:rsidRDefault="00000000">
            <w:r>
              <w:rPr>
                <w:sz w:val="19"/>
              </w:rPr>
              <w:t>Mojito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EF69B8" w14:textId="77777777" w:rsidR="002F3A69" w:rsidRDefault="00000000">
            <w:r>
              <w:rPr>
                <w:sz w:val="19"/>
              </w:rPr>
              <w:t>Mojito</w:t>
            </w:r>
          </w:p>
        </w:tc>
      </w:tr>
      <w:tr w:rsidR="002F3A69" w14:paraId="46AAF9C6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59815B" w14:textId="77777777" w:rsidR="002F3A69" w:rsidRDefault="00000000">
            <w:pPr>
              <w:jc w:val="center"/>
            </w:pPr>
            <w:r>
              <w:rPr>
                <w:sz w:val="19"/>
              </w:rPr>
              <w:t>33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C45900" w14:textId="77777777" w:rsidR="002F3A69" w:rsidRDefault="00000000">
            <w:r>
              <w:rPr>
                <w:sz w:val="19"/>
              </w:rPr>
              <w:t>Margarita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971FC7" w14:textId="77777777" w:rsidR="002F3A69" w:rsidRDefault="00000000">
            <w:r>
              <w:rPr>
                <w:sz w:val="19"/>
              </w:rPr>
              <w:t>Margarita</w:t>
            </w:r>
          </w:p>
        </w:tc>
      </w:tr>
      <w:tr w:rsidR="002F3A69" w14:paraId="6A8FADDA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3CEAA9" w14:textId="77777777" w:rsidR="002F3A69" w:rsidRDefault="00000000">
            <w:pPr>
              <w:jc w:val="center"/>
            </w:pPr>
            <w:r>
              <w:rPr>
                <w:sz w:val="19"/>
              </w:rPr>
              <w:t>34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03250B" w14:textId="77777777" w:rsidR="002F3A69" w:rsidRDefault="00000000">
            <w:r>
              <w:rPr>
                <w:sz w:val="19"/>
              </w:rPr>
              <w:t>Milk-shake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0F40F" w14:textId="77777777" w:rsidR="002F3A69" w:rsidRDefault="00000000">
            <w:r>
              <w:rPr>
                <w:sz w:val="19"/>
              </w:rPr>
              <w:t>Batido de leche</w:t>
            </w:r>
          </w:p>
        </w:tc>
      </w:tr>
      <w:tr w:rsidR="002F3A69" w14:paraId="5DA95019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0D6C33" w14:textId="77777777" w:rsidR="002F3A69" w:rsidRDefault="00000000">
            <w:pPr>
              <w:jc w:val="center"/>
            </w:pPr>
            <w:r>
              <w:rPr>
                <w:sz w:val="19"/>
              </w:rPr>
              <w:lastRenderedPageBreak/>
              <w:t>35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FC9881" w14:textId="77777777" w:rsidR="002F3A69" w:rsidRDefault="00000000">
            <w:r>
              <w:rPr>
                <w:sz w:val="19"/>
              </w:rPr>
              <w:t>Suco Detox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733447" w14:textId="77777777" w:rsidR="002F3A69" w:rsidRDefault="00000000">
            <w:r>
              <w:rPr>
                <w:sz w:val="19"/>
              </w:rPr>
              <w:t>Jugo Detox</w:t>
            </w:r>
          </w:p>
        </w:tc>
      </w:tr>
      <w:tr w:rsidR="002F3A69" w14:paraId="6420559C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72B3C9" w14:textId="77777777" w:rsidR="002F3A69" w:rsidRDefault="00000000">
            <w:pPr>
              <w:jc w:val="center"/>
            </w:pPr>
            <w:r>
              <w:rPr>
                <w:sz w:val="19"/>
              </w:rPr>
              <w:t>36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6804A8" w14:textId="77777777" w:rsidR="002F3A69" w:rsidRDefault="00000000">
            <w:r>
              <w:rPr>
                <w:sz w:val="19"/>
              </w:rPr>
              <w:t>Suco de Acerola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876452" w14:textId="77777777" w:rsidR="002F3A69" w:rsidRDefault="00000000">
            <w:r>
              <w:rPr>
                <w:sz w:val="19"/>
              </w:rPr>
              <w:t>Jugo de Acerola</w:t>
            </w:r>
          </w:p>
        </w:tc>
      </w:tr>
      <w:tr w:rsidR="002F3A69" w14:paraId="0A59CE9E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8127E0" w14:textId="77777777" w:rsidR="002F3A69" w:rsidRDefault="00000000">
            <w:pPr>
              <w:jc w:val="center"/>
            </w:pPr>
            <w:r>
              <w:rPr>
                <w:sz w:val="19"/>
              </w:rPr>
              <w:t>37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E38CEC" w14:textId="77777777" w:rsidR="002F3A69" w:rsidRDefault="00000000">
            <w:r>
              <w:rPr>
                <w:sz w:val="19"/>
              </w:rPr>
              <w:t>Suco Tropical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21DB0" w14:textId="77777777" w:rsidR="002F3A69" w:rsidRDefault="00000000">
            <w:r>
              <w:rPr>
                <w:sz w:val="19"/>
              </w:rPr>
              <w:t>Jugo Tropical</w:t>
            </w:r>
          </w:p>
        </w:tc>
      </w:tr>
      <w:tr w:rsidR="002F3A69" w14:paraId="2FEBA0AB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58499B" w14:textId="77777777" w:rsidR="002F3A69" w:rsidRDefault="00000000">
            <w:pPr>
              <w:jc w:val="center"/>
            </w:pPr>
            <w:r>
              <w:rPr>
                <w:sz w:val="19"/>
              </w:rPr>
              <w:t>38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CA0B8" w14:textId="77777777" w:rsidR="002F3A69" w:rsidRDefault="00000000">
            <w:proofErr w:type="spellStart"/>
            <w:r>
              <w:rPr>
                <w:sz w:val="19"/>
              </w:rPr>
              <w:t>Sucos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Diversos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7E6B69" w14:textId="77777777" w:rsidR="002F3A69" w:rsidRDefault="00000000">
            <w:proofErr w:type="spellStart"/>
            <w:r>
              <w:rPr>
                <w:sz w:val="19"/>
              </w:rPr>
              <w:t>Jugos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Diversos</w:t>
            </w:r>
            <w:proofErr w:type="spellEnd"/>
            <w:r>
              <w:rPr>
                <w:sz w:val="19"/>
              </w:rPr>
              <w:t xml:space="preserve"> </w:t>
            </w:r>
          </w:p>
        </w:tc>
      </w:tr>
      <w:tr w:rsidR="002F3A69" w14:paraId="304451DE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F9B9B" w14:textId="77777777" w:rsidR="002F3A69" w:rsidRDefault="00000000">
            <w:pPr>
              <w:jc w:val="center"/>
            </w:pPr>
            <w:r>
              <w:rPr>
                <w:sz w:val="19"/>
              </w:rPr>
              <w:t>39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818132" w14:textId="77777777" w:rsidR="002F3A69" w:rsidRDefault="00000000">
            <w:r>
              <w:rPr>
                <w:sz w:val="19"/>
              </w:rPr>
              <w:t xml:space="preserve">Drinks </w:t>
            </w:r>
            <w:proofErr w:type="spellStart"/>
            <w:r>
              <w:rPr>
                <w:sz w:val="19"/>
              </w:rPr>
              <w:t>Variados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46269E" w14:textId="77777777" w:rsidR="002F3A69" w:rsidRDefault="00000000">
            <w:proofErr w:type="spellStart"/>
            <w:r>
              <w:rPr>
                <w:sz w:val="19"/>
              </w:rPr>
              <w:t>Cocteles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Variados</w:t>
            </w:r>
            <w:proofErr w:type="spellEnd"/>
          </w:p>
        </w:tc>
      </w:tr>
    </w:tbl>
    <w:p w14:paraId="48057CA7" w14:textId="77777777" w:rsidR="002F3A69" w:rsidRDefault="002F3A69">
      <w:pPr>
        <w:spacing w:after="160"/>
      </w:pPr>
    </w:p>
    <w:p w14:paraId="158BE5B1" w14:textId="608AC81B" w:rsidR="002F3A69" w:rsidRDefault="00000000">
      <w:pPr>
        <w:spacing w:before="320" w:after="80"/>
      </w:pPr>
      <w:r>
        <w:rPr>
          <w:b/>
          <w:color w:val="0E3A5D"/>
          <w:sz w:val="28"/>
        </w:rPr>
        <w:t xml:space="preserve">12. </w:t>
      </w:r>
      <w:proofErr w:type="spellStart"/>
      <w:r>
        <w:rPr>
          <w:b/>
          <w:color w:val="0E3A5D"/>
          <w:sz w:val="28"/>
        </w:rPr>
        <w:t>Louças</w:t>
      </w:r>
      <w:proofErr w:type="spellEnd"/>
      <w:r>
        <w:rPr>
          <w:b/>
          <w:color w:val="0E3A5D"/>
          <w:sz w:val="28"/>
        </w:rPr>
        <w:t xml:space="preserve">, </w:t>
      </w:r>
      <w:proofErr w:type="spellStart"/>
      <w:r>
        <w:rPr>
          <w:b/>
          <w:color w:val="0E3A5D"/>
          <w:sz w:val="28"/>
        </w:rPr>
        <w:t>recipientes</w:t>
      </w:r>
      <w:proofErr w:type="spellEnd"/>
      <w:r>
        <w:rPr>
          <w:b/>
          <w:color w:val="0E3A5D"/>
          <w:sz w:val="28"/>
        </w:rPr>
        <w:t xml:space="preserve"> e </w:t>
      </w:r>
      <w:proofErr w:type="spellStart"/>
      <w:r>
        <w:rPr>
          <w:b/>
          <w:color w:val="0E3A5D"/>
          <w:sz w:val="28"/>
        </w:rPr>
        <w:t>apoio</w:t>
      </w:r>
      <w:proofErr w:type="spellEnd"/>
      <w:r>
        <w:rPr>
          <w:b/>
          <w:color w:val="0E3A5D"/>
          <w:sz w:val="28"/>
        </w:rPr>
        <w:t xml:space="preserve"> de </w:t>
      </w:r>
      <w:r w:rsidR="003330BA">
        <w:rPr>
          <w:b/>
          <w:color w:val="0E3A5D"/>
          <w:sz w:val="28"/>
        </w:rPr>
        <w:t>buffet</w:t>
      </w:r>
    </w:p>
    <w:p w14:paraId="32F774AB" w14:textId="77777777" w:rsidR="002F3A69" w:rsidRDefault="00000000">
      <w:r>
        <w:rPr>
          <w:i/>
          <w:color w:val="64748B"/>
          <w:sz w:val="19"/>
        </w:rPr>
        <w:t xml:space="preserve">Total de </w:t>
      </w:r>
      <w:proofErr w:type="spellStart"/>
      <w:r>
        <w:rPr>
          <w:i/>
          <w:color w:val="64748B"/>
          <w:sz w:val="19"/>
        </w:rPr>
        <w:t>itens</w:t>
      </w:r>
      <w:proofErr w:type="spellEnd"/>
      <w:r>
        <w:rPr>
          <w:i/>
          <w:color w:val="64748B"/>
          <w:sz w:val="19"/>
        </w:rPr>
        <w:t xml:space="preserve"> </w:t>
      </w:r>
      <w:proofErr w:type="spellStart"/>
      <w:r>
        <w:rPr>
          <w:i/>
          <w:color w:val="64748B"/>
          <w:sz w:val="19"/>
        </w:rPr>
        <w:t>nesta</w:t>
      </w:r>
      <w:proofErr w:type="spellEnd"/>
      <w:r>
        <w:rPr>
          <w:i/>
          <w:color w:val="64748B"/>
          <w:sz w:val="19"/>
        </w:rPr>
        <w:t xml:space="preserve"> </w:t>
      </w:r>
      <w:proofErr w:type="spellStart"/>
      <w:r>
        <w:rPr>
          <w:i/>
          <w:color w:val="64748B"/>
          <w:sz w:val="19"/>
        </w:rPr>
        <w:t>categoria</w:t>
      </w:r>
      <w:proofErr w:type="spellEnd"/>
      <w:r>
        <w:rPr>
          <w:i/>
          <w:color w:val="64748B"/>
          <w:sz w:val="19"/>
        </w:rPr>
        <w:t>: 49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864"/>
        <w:gridCol w:w="4464"/>
        <w:gridCol w:w="4608"/>
      </w:tblGrid>
      <w:tr w:rsidR="002F3A69" w14:paraId="179798DF" w14:textId="77777777">
        <w:trPr>
          <w:cantSplit/>
          <w:tblHeader/>
          <w:jc w:val="center"/>
        </w:trPr>
        <w:tc>
          <w:tcPr>
            <w:tcW w:w="864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394E4" w14:textId="77777777" w:rsidR="002F3A6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4464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B3E7AF" w14:textId="77777777" w:rsidR="002F3A69" w:rsidRDefault="00000000">
            <w:r>
              <w:rPr>
                <w:b/>
                <w:color w:val="FFFFFF"/>
                <w:sz w:val="19"/>
              </w:rPr>
              <w:t xml:space="preserve">Nome </w:t>
            </w:r>
            <w:proofErr w:type="spellStart"/>
            <w:r>
              <w:rPr>
                <w:b/>
                <w:color w:val="FFFFFF"/>
                <w:sz w:val="19"/>
              </w:rPr>
              <w:t>em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Português</w:t>
            </w:r>
            <w:proofErr w:type="spellEnd"/>
          </w:p>
        </w:tc>
        <w:tc>
          <w:tcPr>
            <w:tcW w:w="4608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C2441" w14:textId="77777777" w:rsidR="002F3A69" w:rsidRDefault="00000000">
            <w:proofErr w:type="spellStart"/>
            <w:r>
              <w:rPr>
                <w:b/>
                <w:color w:val="FFFFFF"/>
                <w:sz w:val="19"/>
              </w:rPr>
              <w:t>Tradução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em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Espanhol</w:t>
            </w:r>
            <w:proofErr w:type="spellEnd"/>
          </w:p>
        </w:tc>
      </w:tr>
      <w:tr w:rsidR="002F3A69" w14:paraId="05D250E5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D072E3" w14:textId="77777777" w:rsidR="002F3A69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43A12" w14:textId="77777777" w:rsidR="002F3A69" w:rsidRDefault="00000000">
            <w:r>
              <w:rPr>
                <w:sz w:val="19"/>
              </w:rPr>
              <w:t xml:space="preserve">Prato </w:t>
            </w:r>
            <w:proofErr w:type="spellStart"/>
            <w:r>
              <w:rPr>
                <w:sz w:val="19"/>
              </w:rPr>
              <w:t>raso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C48294" w14:textId="77777777" w:rsidR="002F3A69" w:rsidRDefault="00000000">
            <w:r>
              <w:rPr>
                <w:sz w:val="19"/>
              </w:rPr>
              <w:t>Plato llano</w:t>
            </w:r>
          </w:p>
        </w:tc>
      </w:tr>
      <w:tr w:rsidR="002F3A69" w14:paraId="4A6FBA76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760E98" w14:textId="77777777" w:rsidR="002F3A69" w:rsidRDefault="00000000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1AE044" w14:textId="77777777" w:rsidR="002F3A69" w:rsidRDefault="00000000">
            <w:r>
              <w:rPr>
                <w:sz w:val="19"/>
              </w:rPr>
              <w:t xml:space="preserve">Prato </w:t>
            </w:r>
            <w:proofErr w:type="spellStart"/>
            <w:r>
              <w:rPr>
                <w:sz w:val="19"/>
              </w:rPr>
              <w:t>fundo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1A8511" w14:textId="77777777" w:rsidR="002F3A69" w:rsidRDefault="00000000">
            <w:r>
              <w:rPr>
                <w:sz w:val="19"/>
              </w:rPr>
              <w:t xml:space="preserve">Plato </w:t>
            </w:r>
            <w:proofErr w:type="spellStart"/>
            <w:r>
              <w:rPr>
                <w:sz w:val="19"/>
              </w:rPr>
              <w:t>hondo</w:t>
            </w:r>
            <w:proofErr w:type="spellEnd"/>
          </w:p>
        </w:tc>
      </w:tr>
      <w:tr w:rsidR="002F3A69" w14:paraId="4B9207F0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51202D" w14:textId="77777777" w:rsidR="002F3A69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C39FC" w14:textId="77777777" w:rsidR="002F3A69" w:rsidRDefault="00000000">
            <w:r>
              <w:rPr>
                <w:sz w:val="19"/>
              </w:rPr>
              <w:t xml:space="preserve">Prato de </w:t>
            </w:r>
            <w:proofErr w:type="spellStart"/>
            <w:r>
              <w:rPr>
                <w:sz w:val="19"/>
              </w:rPr>
              <w:t>sobremesa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595802" w14:textId="77777777" w:rsidR="002F3A69" w:rsidRDefault="00000000">
            <w:r>
              <w:rPr>
                <w:sz w:val="19"/>
              </w:rPr>
              <w:t xml:space="preserve">Plato de </w:t>
            </w:r>
            <w:proofErr w:type="spellStart"/>
            <w:r>
              <w:rPr>
                <w:sz w:val="19"/>
              </w:rPr>
              <w:t>postre</w:t>
            </w:r>
            <w:proofErr w:type="spellEnd"/>
          </w:p>
        </w:tc>
      </w:tr>
      <w:tr w:rsidR="002F3A69" w14:paraId="7DCD88A3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75968" w14:textId="77777777" w:rsidR="002F3A69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3DAEBE" w14:textId="77777777" w:rsidR="002F3A69" w:rsidRDefault="00000000">
            <w:r>
              <w:rPr>
                <w:sz w:val="19"/>
              </w:rPr>
              <w:t xml:space="preserve">Prato de </w:t>
            </w:r>
            <w:proofErr w:type="spellStart"/>
            <w:r>
              <w:rPr>
                <w:sz w:val="19"/>
              </w:rPr>
              <w:t>pão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657F33" w14:textId="77777777" w:rsidR="002F3A69" w:rsidRDefault="00000000">
            <w:r>
              <w:rPr>
                <w:sz w:val="19"/>
              </w:rPr>
              <w:t>Plato para pan</w:t>
            </w:r>
          </w:p>
        </w:tc>
      </w:tr>
      <w:tr w:rsidR="002F3A69" w14:paraId="308C3EAD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FFCF7F" w14:textId="77777777" w:rsidR="002F3A69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825C4" w14:textId="77777777" w:rsidR="002F3A69" w:rsidRDefault="00000000">
            <w:r>
              <w:rPr>
                <w:sz w:val="19"/>
              </w:rPr>
              <w:t xml:space="preserve">Prato de </w:t>
            </w:r>
            <w:proofErr w:type="spellStart"/>
            <w:r>
              <w:rPr>
                <w:sz w:val="19"/>
              </w:rPr>
              <w:t>apresentação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5D6F87" w14:textId="77777777" w:rsidR="002F3A69" w:rsidRDefault="00000000">
            <w:r>
              <w:rPr>
                <w:sz w:val="19"/>
              </w:rPr>
              <w:t xml:space="preserve">Plato de </w:t>
            </w:r>
            <w:proofErr w:type="spellStart"/>
            <w:r>
              <w:rPr>
                <w:sz w:val="19"/>
              </w:rPr>
              <w:t>presentación</w:t>
            </w:r>
            <w:proofErr w:type="spellEnd"/>
          </w:p>
        </w:tc>
      </w:tr>
      <w:tr w:rsidR="002F3A69" w14:paraId="5AB46E62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D2D68" w14:textId="77777777" w:rsidR="002F3A69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D3B39B" w14:textId="77777777" w:rsidR="002F3A69" w:rsidRDefault="00000000">
            <w:r>
              <w:rPr>
                <w:sz w:val="19"/>
              </w:rPr>
              <w:t xml:space="preserve">Prato de </w:t>
            </w:r>
            <w:proofErr w:type="spellStart"/>
            <w:r>
              <w:rPr>
                <w:sz w:val="19"/>
              </w:rPr>
              <w:t>serviço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9E01B6" w14:textId="77777777" w:rsidR="002F3A69" w:rsidRDefault="00000000">
            <w:r>
              <w:rPr>
                <w:sz w:val="19"/>
              </w:rPr>
              <w:t xml:space="preserve">Plato de </w:t>
            </w:r>
            <w:proofErr w:type="spellStart"/>
            <w:r>
              <w:rPr>
                <w:sz w:val="19"/>
              </w:rPr>
              <w:t>servicio</w:t>
            </w:r>
            <w:proofErr w:type="spellEnd"/>
          </w:p>
        </w:tc>
      </w:tr>
      <w:tr w:rsidR="002F3A69" w14:paraId="15876C8D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B7DDE" w14:textId="77777777" w:rsidR="002F3A69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188671" w14:textId="77777777" w:rsidR="002F3A69" w:rsidRDefault="00000000">
            <w:r>
              <w:rPr>
                <w:sz w:val="19"/>
              </w:rPr>
              <w:t xml:space="preserve">Bowl de </w:t>
            </w:r>
            <w:proofErr w:type="spellStart"/>
            <w:r>
              <w:rPr>
                <w:sz w:val="19"/>
              </w:rPr>
              <w:t>sopa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EA59E5" w14:textId="77777777" w:rsidR="002F3A69" w:rsidRDefault="00000000">
            <w:r>
              <w:rPr>
                <w:sz w:val="19"/>
              </w:rPr>
              <w:t xml:space="preserve">Cuenco para </w:t>
            </w:r>
            <w:proofErr w:type="spellStart"/>
            <w:r>
              <w:rPr>
                <w:sz w:val="19"/>
              </w:rPr>
              <w:t>sopa</w:t>
            </w:r>
            <w:proofErr w:type="spellEnd"/>
          </w:p>
        </w:tc>
      </w:tr>
      <w:tr w:rsidR="002F3A69" w14:paraId="421C514A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5C2635" w14:textId="77777777" w:rsidR="002F3A69" w:rsidRDefault="00000000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326F94" w14:textId="77777777" w:rsidR="002F3A69" w:rsidRDefault="00000000">
            <w:r>
              <w:rPr>
                <w:sz w:val="19"/>
              </w:rPr>
              <w:t xml:space="preserve">Bowl de </w:t>
            </w:r>
            <w:proofErr w:type="spellStart"/>
            <w:r>
              <w:rPr>
                <w:sz w:val="19"/>
              </w:rPr>
              <w:t>salada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EF870A" w14:textId="77777777" w:rsidR="002F3A69" w:rsidRDefault="00000000">
            <w:r>
              <w:rPr>
                <w:sz w:val="19"/>
              </w:rPr>
              <w:t>Cuenco para ensalada</w:t>
            </w:r>
          </w:p>
        </w:tc>
      </w:tr>
      <w:tr w:rsidR="002F3A69" w14:paraId="08B7A606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768BC" w14:textId="77777777" w:rsidR="002F3A69" w:rsidRDefault="00000000"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29E0DE" w14:textId="77777777" w:rsidR="002F3A69" w:rsidRDefault="00000000">
            <w:r>
              <w:rPr>
                <w:sz w:val="19"/>
              </w:rPr>
              <w:t xml:space="preserve">Bowl de </w:t>
            </w:r>
            <w:proofErr w:type="spellStart"/>
            <w:r>
              <w:rPr>
                <w:sz w:val="19"/>
              </w:rPr>
              <w:t>sobremesa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4860D" w14:textId="77777777" w:rsidR="002F3A69" w:rsidRDefault="00000000">
            <w:r>
              <w:rPr>
                <w:sz w:val="19"/>
              </w:rPr>
              <w:t xml:space="preserve">Cuenco para </w:t>
            </w:r>
            <w:proofErr w:type="spellStart"/>
            <w:r>
              <w:rPr>
                <w:sz w:val="19"/>
              </w:rPr>
              <w:t>postre</w:t>
            </w:r>
            <w:proofErr w:type="spellEnd"/>
          </w:p>
        </w:tc>
      </w:tr>
      <w:tr w:rsidR="002F3A69" w14:paraId="3223907B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68ED0E" w14:textId="77777777" w:rsidR="002F3A69" w:rsidRDefault="00000000"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5AE064" w14:textId="77777777" w:rsidR="002F3A69" w:rsidRDefault="00000000">
            <w:proofErr w:type="spellStart"/>
            <w:r>
              <w:rPr>
                <w:sz w:val="19"/>
              </w:rPr>
              <w:t>Cumbuca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5F3FE9" w14:textId="77777777" w:rsidR="002F3A69" w:rsidRDefault="00000000">
            <w:r>
              <w:rPr>
                <w:sz w:val="19"/>
              </w:rPr>
              <w:t xml:space="preserve">Cuenco </w:t>
            </w:r>
            <w:proofErr w:type="spellStart"/>
            <w:r>
              <w:rPr>
                <w:sz w:val="19"/>
              </w:rPr>
              <w:t>pequeño</w:t>
            </w:r>
            <w:proofErr w:type="spellEnd"/>
          </w:p>
        </w:tc>
      </w:tr>
      <w:tr w:rsidR="002F3A69" w14:paraId="4270A8A7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6A996D" w14:textId="77777777" w:rsidR="002F3A69" w:rsidRDefault="00000000"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8C9CCD" w14:textId="77777777" w:rsidR="002F3A69" w:rsidRDefault="00000000">
            <w:proofErr w:type="spellStart"/>
            <w:r>
              <w:rPr>
                <w:sz w:val="19"/>
              </w:rPr>
              <w:t>Ramequim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832C7" w14:textId="77777777" w:rsidR="002F3A69" w:rsidRDefault="00000000">
            <w:proofErr w:type="spellStart"/>
            <w:r>
              <w:rPr>
                <w:sz w:val="19"/>
              </w:rPr>
              <w:t>Ramequín</w:t>
            </w:r>
            <w:proofErr w:type="spellEnd"/>
          </w:p>
        </w:tc>
      </w:tr>
      <w:tr w:rsidR="002F3A69" w14:paraId="1281E538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02D685" w14:textId="77777777" w:rsidR="002F3A69" w:rsidRDefault="00000000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ECB3F0" w14:textId="77777777" w:rsidR="002F3A69" w:rsidRDefault="00000000">
            <w:r>
              <w:rPr>
                <w:sz w:val="19"/>
              </w:rPr>
              <w:t xml:space="preserve">Travessa </w:t>
            </w:r>
            <w:proofErr w:type="spellStart"/>
            <w:r>
              <w:rPr>
                <w:sz w:val="19"/>
              </w:rPr>
              <w:t>retangular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BFCF57" w14:textId="77777777" w:rsidR="002F3A69" w:rsidRDefault="00000000">
            <w:r>
              <w:rPr>
                <w:sz w:val="19"/>
              </w:rPr>
              <w:t>Fuente rectangular</w:t>
            </w:r>
          </w:p>
        </w:tc>
      </w:tr>
      <w:tr w:rsidR="002F3A69" w14:paraId="4807C656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435A0E" w14:textId="77777777" w:rsidR="002F3A69" w:rsidRDefault="00000000">
            <w:pPr>
              <w:jc w:val="center"/>
            </w:pPr>
            <w:r>
              <w:rPr>
                <w:sz w:val="19"/>
              </w:rPr>
              <w:lastRenderedPageBreak/>
              <w:t>13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E29437" w14:textId="77777777" w:rsidR="002F3A69" w:rsidRDefault="00000000">
            <w:r>
              <w:rPr>
                <w:sz w:val="19"/>
              </w:rPr>
              <w:t>Travessa oval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CE69C" w14:textId="77777777" w:rsidR="002F3A69" w:rsidRDefault="00000000">
            <w:r>
              <w:rPr>
                <w:sz w:val="19"/>
              </w:rPr>
              <w:t xml:space="preserve">Fuente </w:t>
            </w:r>
            <w:proofErr w:type="spellStart"/>
            <w:r>
              <w:rPr>
                <w:sz w:val="19"/>
              </w:rPr>
              <w:t>ovalada</w:t>
            </w:r>
            <w:proofErr w:type="spellEnd"/>
          </w:p>
        </w:tc>
      </w:tr>
      <w:tr w:rsidR="002F3A69" w14:paraId="6A0350F2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50BF02" w14:textId="77777777" w:rsidR="002F3A69" w:rsidRDefault="00000000">
            <w:pPr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BCB3E6" w14:textId="77777777" w:rsidR="002F3A69" w:rsidRDefault="00000000">
            <w:r>
              <w:rPr>
                <w:sz w:val="19"/>
              </w:rPr>
              <w:t xml:space="preserve">Travessa de </w:t>
            </w:r>
            <w:proofErr w:type="spellStart"/>
            <w:r>
              <w:rPr>
                <w:sz w:val="19"/>
              </w:rPr>
              <w:t>porcelana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4E6847" w14:textId="77777777" w:rsidR="002F3A69" w:rsidRDefault="00000000">
            <w:r>
              <w:rPr>
                <w:sz w:val="19"/>
              </w:rPr>
              <w:t xml:space="preserve">Fuente de </w:t>
            </w:r>
            <w:proofErr w:type="spellStart"/>
            <w:r>
              <w:rPr>
                <w:sz w:val="19"/>
              </w:rPr>
              <w:t>porcelana</w:t>
            </w:r>
            <w:proofErr w:type="spellEnd"/>
          </w:p>
        </w:tc>
      </w:tr>
      <w:tr w:rsidR="002F3A69" w14:paraId="1C235EAD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4535FF" w14:textId="77777777" w:rsidR="002F3A69" w:rsidRDefault="00000000">
            <w:pPr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54890" w14:textId="77777777" w:rsidR="002F3A69" w:rsidRDefault="00000000">
            <w:proofErr w:type="spellStart"/>
            <w:r>
              <w:rPr>
                <w:sz w:val="19"/>
              </w:rPr>
              <w:t>Molheira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2D7661" w14:textId="77777777" w:rsidR="002F3A69" w:rsidRDefault="00000000">
            <w:proofErr w:type="spellStart"/>
            <w:r>
              <w:rPr>
                <w:sz w:val="19"/>
              </w:rPr>
              <w:t>Salsera</w:t>
            </w:r>
            <w:proofErr w:type="spellEnd"/>
          </w:p>
        </w:tc>
      </w:tr>
      <w:tr w:rsidR="002F3A69" w14:paraId="0EF7CAC8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3DADB" w14:textId="77777777" w:rsidR="002F3A69" w:rsidRDefault="00000000">
            <w:pPr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1FCC64" w14:textId="77777777" w:rsidR="002F3A69" w:rsidRDefault="00000000">
            <w:proofErr w:type="spellStart"/>
            <w:r>
              <w:rPr>
                <w:sz w:val="19"/>
              </w:rPr>
              <w:t>Boleira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F0E116" w14:textId="77777777" w:rsidR="002F3A69" w:rsidRDefault="00000000">
            <w:r>
              <w:rPr>
                <w:sz w:val="19"/>
              </w:rPr>
              <w:t xml:space="preserve">Fuente para </w:t>
            </w:r>
            <w:proofErr w:type="spellStart"/>
            <w:r>
              <w:rPr>
                <w:sz w:val="19"/>
              </w:rPr>
              <w:t>tarta</w:t>
            </w:r>
            <w:proofErr w:type="spellEnd"/>
          </w:p>
        </w:tc>
      </w:tr>
      <w:tr w:rsidR="002F3A69" w14:paraId="026A2426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2B2090" w14:textId="77777777" w:rsidR="002F3A69" w:rsidRDefault="00000000">
            <w:pPr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8D2036" w14:textId="77777777" w:rsidR="002F3A69" w:rsidRDefault="00000000">
            <w:proofErr w:type="spellStart"/>
            <w:r>
              <w:rPr>
                <w:sz w:val="19"/>
              </w:rPr>
              <w:t>Cesto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pão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980AD" w14:textId="77777777" w:rsidR="002F3A69" w:rsidRDefault="00000000">
            <w:r>
              <w:rPr>
                <w:sz w:val="19"/>
              </w:rPr>
              <w:t xml:space="preserve">Panera </w:t>
            </w:r>
          </w:p>
        </w:tc>
      </w:tr>
      <w:tr w:rsidR="002F3A69" w14:paraId="1D577794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97B3B" w14:textId="77777777" w:rsidR="002F3A69" w:rsidRDefault="00000000">
            <w:pPr>
              <w:jc w:val="center"/>
            </w:pPr>
            <w:r>
              <w:rPr>
                <w:sz w:val="19"/>
              </w:rPr>
              <w:t>18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94D78" w14:textId="77777777" w:rsidR="002F3A69" w:rsidRDefault="00000000">
            <w:proofErr w:type="spellStart"/>
            <w:r>
              <w:rPr>
                <w:sz w:val="19"/>
              </w:rPr>
              <w:t>Bandeja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serviço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1DC690" w14:textId="77777777" w:rsidR="002F3A69" w:rsidRDefault="00000000">
            <w:proofErr w:type="spellStart"/>
            <w:r>
              <w:rPr>
                <w:sz w:val="19"/>
              </w:rPr>
              <w:t>Bandeja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servicio</w:t>
            </w:r>
            <w:proofErr w:type="spellEnd"/>
          </w:p>
        </w:tc>
      </w:tr>
      <w:tr w:rsidR="002F3A69" w14:paraId="785A74CA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932695" w14:textId="77777777" w:rsidR="002F3A69" w:rsidRDefault="00000000">
            <w:pPr>
              <w:jc w:val="center"/>
            </w:pPr>
            <w:r>
              <w:rPr>
                <w:sz w:val="19"/>
              </w:rPr>
              <w:t>19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3BF65A" w14:textId="77777777" w:rsidR="002F3A69" w:rsidRDefault="00000000">
            <w:r>
              <w:rPr>
                <w:sz w:val="19"/>
              </w:rPr>
              <w:t>Jarra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669478" w14:textId="77777777" w:rsidR="002F3A69" w:rsidRDefault="00000000">
            <w:r>
              <w:rPr>
                <w:sz w:val="19"/>
              </w:rPr>
              <w:t>Jarra</w:t>
            </w:r>
          </w:p>
        </w:tc>
      </w:tr>
      <w:tr w:rsidR="002F3A69" w14:paraId="687241C5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3F683D" w14:textId="77777777" w:rsidR="002F3A69" w:rsidRDefault="00000000">
            <w:pPr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8EB391" w14:textId="77777777" w:rsidR="002F3A69" w:rsidRDefault="00000000">
            <w:r>
              <w:rPr>
                <w:sz w:val="19"/>
              </w:rPr>
              <w:t xml:space="preserve">Jarra de </w:t>
            </w:r>
            <w:proofErr w:type="spellStart"/>
            <w:r>
              <w:rPr>
                <w:sz w:val="19"/>
              </w:rPr>
              <w:t>suco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8B9F7C" w14:textId="77777777" w:rsidR="002F3A69" w:rsidRDefault="00000000">
            <w:r>
              <w:rPr>
                <w:sz w:val="19"/>
              </w:rPr>
              <w:t>Jarra para jugo</w:t>
            </w:r>
          </w:p>
        </w:tc>
      </w:tr>
      <w:tr w:rsidR="002F3A69" w14:paraId="4AB3CF40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5207B9" w14:textId="77777777" w:rsidR="002F3A69" w:rsidRDefault="00000000">
            <w:pPr>
              <w:jc w:val="center"/>
            </w:pPr>
            <w:r>
              <w:rPr>
                <w:sz w:val="19"/>
              </w:rPr>
              <w:t>21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FEFFED" w14:textId="77777777" w:rsidR="002F3A69" w:rsidRDefault="00000000">
            <w:r>
              <w:rPr>
                <w:sz w:val="19"/>
              </w:rPr>
              <w:t xml:space="preserve">Jarra de </w:t>
            </w:r>
            <w:proofErr w:type="spellStart"/>
            <w:r>
              <w:rPr>
                <w:sz w:val="19"/>
              </w:rPr>
              <w:t>água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ACF807" w14:textId="77777777" w:rsidR="002F3A69" w:rsidRDefault="00000000">
            <w:r>
              <w:rPr>
                <w:sz w:val="19"/>
              </w:rPr>
              <w:t xml:space="preserve">Jarra para </w:t>
            </w:r>
            <w:proofErr w:type="spellStart"/>
            <w:r>
              <w:rPr>
                <w:sz w:val="19"/>
              </w:rPr>
              <w:t>agua</w:t>
            </w:r>
            <w:proofErr w:type="spellEnd"/>
          </w:p>
        </w:tc>
      </w:tr>
      <w:tr w:rsidR="002F3A69" w14:paraId="6CAF3F9B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2B89E" w14:textId="77777777" w:rsidR="002F3A69" w:rsidRDefault="00000000">
            <w:pPr>
              <w:jc w:val="center"/>
            </w:pPr>
            <w:r>
              <w:rPr>
                <w:sz w:val="19"/>
              </w:rPr>
              <w:t>22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117498" w14:textId="77777777" w:rsidR="002F3A69" w:rsidRDefault="00000000">
            <w:r>
              <w:rPr>
                <w:sz w:val="19"/>
              </w:rPr>
              <w:t xml:space="preserve">Garrafa </w:t>
            </w:r>
            <w:proofErr w:type="spellStart"/>
            <w:r>
              <w:rPr>
                <w:sz w:val="19"/>
              </w:rPr>
              <w:t>térmica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B2B3FA" w14:textId="77777777" w:rsidR="002F3A69" w:rsidRDefault="00000000">
            <w:proofErr w:type="spellStart"/>
            <w:r>
              <w:rPr>
                <w:sz w:val="19"/>
              </w:rPr>
              <w:t>Termo</w:t>
            </w:r>
            <w:proofErr w:type="spellEnd"/>
          </w:p>
        </w:tc>
      </w:tr>
      <w:tr w:rsidR="002F3A69" w14:paraId="27F83B1E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280995" w14:textId="77777777" w:rsidR="002F3A69" w:rsidRDefault="00000000">
            <w:pPr>
              <w:jc w:val="center"/>
            </w:pPr>
            <w:r>
              <w:rPr>
                <w:sz w:val="19"/>
              </w:rPr>
              <w:t>23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045EBE" w14:textId="77777777" w:rsidR="002F3A69" w:rsidRDefault="00000000">
            <w:proofErr w:type="spellStart"/>
            <w:r>
              <w:rPr>
                <w:sz w:val="19"/>
              </w:rPr>
              <w:t>Xícara</w:t>
            </w:r>
            <w:proofErr w:type="spellEnd"/>
            <w:r>
              <w:rPr>
                <w:sz w:val="19"/>
              </w:rPr>
              <w:t xml:space="preserve"> de café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B348AE" w14:textId="77777777" w:rsidR="002F3A69" w:rsidRDefault="00000000">
            <w:r>
              <w:rPr>
                <w:sz w:val="19"/>
              </w:rPr>
              <w:t>Taza de café</w:t>
            </w:r>
          </w:p>
        </w:tc>
      </w:tr>
      <w:tr w:rsidR="002F3A69" w14:paraId="1CF328B5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00A3C5" w14:textId="77777777" w:rsidR="002F3A69" w:rsidRDefault="00000000">
            <w:pPr>
              <w:jc w:val="center"/>
            </w:pPr>
            <w:r>
              <w:rPr>
                <w:sz w:val="19"/>
              </w:rPr>
              <w:t>24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97AD69" w14:textId="77777777" w:rsidR="002F3A69" w:rsidRDefault="00000000">
            <w:proofErr w:type="spellStart"/>
            <w:r>
              <w:rPr>
                <w:sz w:val="19"/>
              </w:rPr>
              <w:t>Xícara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chá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E45DE6" w14:textId="77777777" w:rsidR="002F3A69" w:rsidRDefault="00000000">
            <w:r>
              <w:rPr>
                <w:sz w:val="19"/>
              </w:rPr>
              <w:t xml:space="preserve">Taza de </w:t>
            </w:r>
            <w:proofErr w:type="spellStart"/>
            <w:r>
              <w:rPr>
                <w:sz w:val="19"/>
              </w:rPr>
              <w:t>té</w:t>
            </w:r>
            <w:proofErr w:type="spellEnd"/>
          </w:p>
        </w:tc>
      </w:tr>
      <w:tr w:rsidR="002F3A69" w14:paraId="7B8C2DB4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D6DAA" w14:textId="77777777" w:rsidR="002F3A69" w:rsidRDefault="00000000">
            <w:pPr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14D84A" w14:textId="77777777" w:rsidR="002F3A69" w:rsidRDefault="00000000">
            <w:r>
              <w:rPr>
                <w:sz w:val="19"/>
              </w:rPr>
              <w:t>Pires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BA7E4D" w14:textId="77777777" w:rsidR="002F3A69" w:rsidRDefault="00000000">
            <w:proofErr w:type="spellStart"/>
            <w:r>
              <w:rPr>
                <w:sz w:val="19"/>
              </w:rPr>
              <w:t>Platillo</w:t>
            </w:r>
            <w:proofErr w:type="spellEnd"/>
          </w:p>
        </w:tc>
      </w:tr>
      <w:tr w:rsidR="002F3A69" w14:paraId="39CDB4A1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C25B82" w14:textId="77777777" w:rsidR="002F3A69" w:rsidRDefault="00000000">
            <w:pPr>
              <w:jc w:val="center"/>
            </w:pPr>
            <w:r>
              <w:rPr>
                <w:sz w:val="19"/>
              </w:rPr>
              <w:t>26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3D73A6" w14:textId="77777777" w:rsidR="002F3A69" w:rsidRDefault="00000000">
            <w:proofErr w:type="spellStart"/>
            <w:r>
              <w:rPr>
                <w:sz w:val="19"/>
              </w:rPr>
              <w:t>Copo</w:t>
            </w:r>
            <w:proofErr w:type="spellEnd"/>
            <w:r>
              <w:rPr>
                <w:sz w:val="19"/>
              </w:rPr>
              <w:t xml:space="preserve"> long drink</w:t>
            </w:r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8A96F3" w14:textId="77777777" w:rsidR="002F3A69" w:rsidRDefault="00000000">
            <w:r>
              <w:rPr>
                <w:sz w:val="19"/>
              </w:rPr>
              <w:t>Vaso alto</w:t>
            </w:r>
          </w:p>
        </w:tc>
      </w:tr>
      <w:tr w:rsidR="002F3A69" w14:paraId="14126CC6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9761DA" w14:textId="77777777" w:rsidR="002F3A69" w:rsidRDefault="00000000">
            <w:pPr>
              <w:jc w:val="center"/>
            </w:pPr>
            <w:r>
              <w:rPr>
                <w:sz w:val="19"/>
              </w:rPr>
              <w:t>27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91A81D" w14:textId="77777777" w:rsidR="002F3A69" w:rsidRDefault="00000000">
            <w:proofErr w:type="spellStart"/>
            <w:r>
              <w:rPr>
                <w:sz w:val="19"/>
              </w:rPr>
              <w:t>Copo</w:t>
            </w:r>
            <w:proofErr w:type="spellEnd"/>
            <w:r>
              <w:rPr>
                <w:sz w:val="19"/>
              </w:rPr>
              <w:t xml:space="preserve"> rocks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EB11B0" w14:textId="77777777" w:rsidR="002F3A69" w:rsidRDefault="00000000">
            <w:r>
              <w:rPr>
                <w:sz w:val="19"/>
              </w:rPr>
              <w:t>Vaso bajo</w:t>
            </w:r>
          </w:p>
        </w:tc>
      </w:tr>
      <w:tr w:rsidR="002F3A69" w14:paraId="59F384B4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3B316" w14:textId="77777777" w:rsidR="002F3A69" w:rsidRDefault="00000000">
            <w:pPr>
              <w:jc w:val="center"/>
            </w:pPr>
            <w:r>
              <w:rPr>
                <w:sz w:val="19"/>
              </w:rPr>
              <w:t>28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A0D96" w14:textId="77777777" w:rsidR="002F3A69" w:rsidRDefault="00000000">
            <w:proofErr w:type="spellStart"/>
            <w:r>
              <w:rPr>
                <w:sz w:val="19"/>
              </w:rPr>
              <w:t>Taça</w:t>
            </w:r>
            <w:proofErr w:type="spellEnd"/>
            <w:r>
              <w:rPr>
                <w:sz w:val="19"/>
              </w:rPr>
              <w:t xml:space="preserve"> de vinho </w:t>
            </w:r>
            <w:proofErr w:type="spellStart"/>
            <w:r>
              <w:rPr>
                <w:sz w:val="19"/>
              </w:rPr>
              <w:t>tinto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C80EFC" w14:textId="77777777" w:rsidR="002F3A69" w:rsidRDefault="00000000">
            <w:r>
              <w:rPr>
                <w:sz w:val="19"/>
              </w:rPr>
              <w:t xml:space="preserve">Copa de vino </w:t>
            </w:r>
            <w:proofErr w:type="spellStart"/>
            <w:r>
              <w:rPr>
                <w:sz w:val="19"/>
              </w:rPr>
              <w:t>tinto</w:t>
            </w:r>
            <w:proofErr w:type="spellEnd"/>
          </w:p>
        </w:tc>
      </w:tr>
      <w:tr w:rsidR="002F3A69" w14:paraId="61F03861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36DF34" w14:textId="77777777" w:rsidR="002F3A69" w:rsidRDefault="00000000">
            <w:pPr>
              <w:jc w:val="center"/>
            </w:pPr>
            <w:r>
              <w:rPr>
                <w:sz w:val="19"/>
              </w:rPr>
              <w:t>29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1DCAB9" w14:textId="77777777" w:rsidR="002F3A69" w:rsidRDefault="00000000">
            <w:proofErr w:type="spellStart"/>
            <w:r>
              <w:rPr>
                <w:sz w:val="19"/>
              </w:rPr>
              <w:t>Taça</w:t>
            </w:r>
            <w:proofErr w:type="spellEnd"/>
            <w:r>
              <w:rPr>
                <w:sz w:val="19"/>
              </w:rPr>
              <w:t xml:space="preserve"> de vinho </w:t>
            </w:r>
            <w:proofErr w:type="spellStart"/>
            <w:r>
              <w:rPr>
                <w:sz w:val="19"/>
              </w:rPr>
              <w:t>branco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F6E65B" w14:textId="77777777" w:rsidR="002F3A69" w:rsidRDefault="00000000">
            <w:r>
              <w:rPr>
                <w:sz w:val="19"/>
              </w:rPr>
              <w:t xml:space="preserve">Copa de vino </w:t>
            </w:r>
            <w:proofErr w:type="spellStart"/>
            <w:r>
              <w:rPr>
                <w:sz w:val="19"/>
              </w:rPr>
              <w:t>blanco</w:t>
            </w:r>
            <w:proofErr w:type="spellEnd"/>
          </w:p>
        </w:tc>
      </w:tr>
      <w:tr w:rsidR="002F3A69" w14:paraId="476707DB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AFBCE0" w14:textId="77777777" w:rsidR="002F3A69" w:rsidRDefault="00000000">
            <w:pPr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BCD6" w14:textId="77777777" w:rsidR="002F3A69" w:rsidRDefault="00000000">
            <w:proofErr w:type="spellStart"/>
            <w:r>
              <w:rPr>
                <w:sz w:val="19"/>
              </w:rPr>
              <w:t>Taça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espumante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7220F4" w14:textId="77777777" w:rsidR="002F3A69" w:rsidRDefault="00000000">
            <w:r>
              <w:rPr>
                <w:sz w:val="19"/>
              </w:rPr>
              <w:t xml:space="preserve">Copa de vino </w:t>
            </w:r>
            <w:proofErr w:type="spellStart"/>
            <w:r>
              <w:rPr>
                <w:sz w:val="19"/>
              </w:rPr>
              <w:t>espumoso</w:t>
            </w:r>
            <w:proofErr w:type="spellEnd"/>
          </w:p>
        </w:tc>
      </w:tr>
      <w:tr w:rsidR="002F3A69" w14:paraId="0D8DE834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546E1" w14:textId="77777777" w:rsidR="002F3A69" w:rsidRDefault="00000000">
            <w:pPr>
              <w:jc w:val="center"/>
            </w:pPr>
            <w:r>
              <w:rPr>
                <w:sz w:val="19"/>
              </w:rPr>
              <w:t>31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D1C47" w14:textId="77777777" w:rsidR="002F3A69" w:rsidRDefault="00000000">
            <w:proofErr w:type="spellStart"/>
            <w:r>
              <w:rPr>
                <w:sz w:val="19"/>
              </w:rPr>
              <w:t>Taça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sobremesa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5290E8" w14:textId="77777777" w:rsidR="002F3A69" w:rsidRDefault="00000000">
            <w:r>
              <w:rPr>
                <w:sz w:val="19"/>
              </w:rPr>
              <w:t xml:space="preserve">Copa de </w:t>
            </w:r>
            <w:proofErr w:type="spellStart"/>
            <w:r>
              <w:rPr>
                <w:sz w:val="19"/>
              </w:rPr>
              <w:t>postre</w:t>
            </w:r>
            <w:proofErr w:type="spellEnd"/>
          </w:p>
        </w:tc>
      </w:tr>
      <w:tr w:rsidR="002F3A69" w14:paraId="7BBFB8ED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11D727" w14:textId="77777777" w:rsidR="002F3A69" w:rsidRDefault="00000000">
            <w:pPr>
              <w:jc w:val="center"/>
            </w:pPr>
            <w:r>
              <w:rPr>
                <w:sz w:val="19"/>
              </w:rPr>
              <w:t>32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77B8D9" w14:textId="77777777" w:rsidR="002F3A69" w:rsidRDefault="00000000">
            <w:proofErr w:type="spellStart"/>
            <w:r>
              <w:rPr>
                <w:sz w:val="19"/>
              </w:rPr>
              <w:t>Açucareiro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FB5A30" w14:textId="77777777" w:rsidR="002F3A69" w:rsidRDefault="00000000">
            <w:proofErr w:type="spellStart"/>
            <w:r>
              <w:rPr>
                <w:sz w:val="19"/>
              </w:rPr>
              <w:t>Azucarero</w:t>
            </w:r>
            <w:proofErr w:type="spellEnd"/>
          </w:p>
        </w:tc>
      </w:tr>
      <w:tr w:rsidR="002F3A69" w14:paraId="40F49B43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665F8" w14:textId="77777777" w:rsidR="002F3A69" w:rsidRDefault="00000000">
            <w:pPr>
              <w:jc w:val="center"/>
            </w:pPr>
            <w:r>
              <w:rPr>
                <w:sz w:val="19"/>
              </w:rPr>
              <w:lastRenderedPageBreak/>
              <w:t>33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2296F7" w14:textId="77777777" w:rsidR="002F3A69" w:rsidRDefault="00000000">
            <w:proofErr w:type="spellStart"/>
            <w:r>
              <w:rPr>
                <w:sz w:val="19"/>
              </w:rPr>
              <w:t>Manteigueira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63A3A" w14:textId="77777777" w:rsidR="002F3A69" w:rsidRDefault="00000000">
            <w:proofErr w:type="spellStart"/>
            <w:r>
              <w:rPr>
                <w:sz w:val="19"/>
              </w:rPr>
              <w:t>Mantequera</w:t>
            </w:r>
            <w:proofErr w:type="spellEnd"/>
          </w:p>
        </w:tc>
      </w:tr>
      <w:tr w:rsidR="002F3A69" w14:paraId="6AF7BCCE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F52B2A" w14:textId="77777777" w:rsidR="002F3A69" w:rsidRDefault="00000000">
            <w:pPr>
              <w:jc w:val="center"/>
            </w:pPr>
            <w:r>
              <w:rPr>
                <w:sz w:val="19"/>
              </w:rPr>
              <w:t>34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5AB39" w14:textId="77777777" w:rsidR="002F3A69" w:rsidRDefault="00000000">
            <w:proofErr w:type="spellStart"/>
            <w:r>
              <w:rPr>
                <w:sz w:val="19"/>
              </w:rPr>
              <w:t>Leiteira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066FB2" w14:textId="77777777" w:rsidR="002F3A69" w:rsidRDefault="00000000">
            <w:proofErr w:type="spellStart"/>
            <w:r>
              <w:rPr>
                <w:sz w:val="19"/>
              </w:rPr>
              <w:t>Lechera</w:t>
            </w:r>
            <w:proofErr w:type="spellEnd"/>
          </w:p>
        </w:tc>
      </w:tr>
      <w:tr w:rsidR="002F3A69" w14:paraId="3973FB95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30D11" w14:textId="77777777" w:rsidR="002F3A69" w:rsidRDefault="00000000">
            <w:pPr>
              <w:jc w:val="center"/>
            </w:pPr>
            <w:r>
              <w:rPr>
                <w:sz w:val="19"/>
              </w:rPr>
              <w:t>35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E9241D" w14:textId="77777777" w:rsidR="002F3A69" w:rsidRDefault="00000000">
            <w:proofErr w:type="spellStart"/>
            <w:r>
              <w:rPr>
                <w:sz w:val="19"/>
              </w:rPr>
              <w:t>Rechaud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B2554" w14:textId="77777777" w:rsidR="002F3A69" w:rsidRDefault="00000000">
            <w:proofErr w:type="spellStart"/>
            <w:r>
              <w:rPr>
                <w:sz w:val="19"/>
              </w:rPr>
              <w:t>Rechaud</w:t>
            </w:r>
            <w:proofErr w:type="spellEnd"/>
          </w:p>
        </w:tc>
      </w:tr>
      <w:tr w:rsidR="002F3A69" w14:paraId="1BADAA58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87448B" w14:textId="77777777" w:rsidR="002F3A69" w:rsidRDefault="00000000">
            <w:pPr>
              <w:jc w:val="center"/>
            </w:pPr>
            <w:r>
              <w:rPr>
                <w:sz w:val="19"/>
              </w:rPr>
              <w:t>36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5D51ED" w14:textId="77777777" w:rsidR="002F3A69" w:rsidRDefault="00000000">
            <w:r>
              <w:rPr>
                <w:sz w:val="19"/>
              </w:rPr>
              <w:t xml:space="preserve">Cuba </w:t>
            </w:r>
            <w:proofErr w:type="spellStart"/>
            <w:r>
              <w:rPr>
                <w:sz w:val="19"/>
              </w:rPr>
              <w:t>gastronômica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1CCB3C" w14:textId="77777777" w:rsidR="002F3A69" w:rsidRDefault="00000000">
            <w:r>
              <w:rPr>
                <w:sz w:val="19"/>
              </w:rPr>
              <w:t xml:space="preserve">Cubeta </w:t>
            </w:r>
            <w:proofErr w:type="spellStart"/>
            <w:r>
              <w:rPr>
                <w:sz w:val="19"/>
              </w:rPr>
              <w:t>gastronómica</w:t>
            </w:r>
            <w:proofErr w:type="spellEnd"/>
          </w:p>
        </w:tc>
      </w:tr>
      <w:tr w:rsidR="002F3A69" w14:paraId="546380F7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BB05" w14:textId="77777777" w:rsidR="002F3A69" w:rsidRDefault="00000000">
            <w:pPr>
              <w:jc w:val="center"/>
            </w:pPr>
            <w:r>
              <w:rPr>
                <w:sz w:val="19"/>
              </w:rPr>
              <w:t>37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4FB2D8" w14:textId="77777777" w:rsidR="002F3A69" w:rsidRDefault="00000000">
            <w:proofErr w:type="spellStart"/>
            <w:r>
              <w:rPr>
                <w:sz w:val="19"/>
              </w:rPr>
              <w:t>Sopera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CBE0C" w14:textId="77777777" w:rsidR="002F3A69" w:rsidRDefault="00000000">
            <w:proofErr w:type="spellStart"/>
            <w:r>
              <w:rPr>
                <w:sz w:val="19"/>
              </w:rPr>
              <w:t>Sopera</w:t>
            </w:r>
            <w:proofErr w:type="spellEnd"/>
          </w:p>
        </w:tc>
      </w:tr>
      <w:tr w:rsidR="002F3A69" w14:paraId="1756FD6D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75CD3" w14:textId="77777777" w:rsidR="002F3A69" w:rsidRDefault="00000000">
            <w:pPr>
              <w:jc w:val="center"/>
            </w:pPr>
            <w:r>
              <w:rPr>
                <w:sz w:val="19"/>
              </w:rPr>
              <w:t>38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90BD02" w14:textId="77777777" w:rsidR="002F3A69" w:rsidRDefault="00000000">
            <w:r>
              <w:rPr>
                <w:sz w:val="19"/>
              </w:rPr>
              <w:t xml:space="preserve">Pote para </w:t>
            </w:r>
            <w:proofErr w:type="spellStart"/>
            <w:r>
              <w:rPr>
                <w:sz w:val="19"/>
              </w:rPr>
              <w:t>condimentos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AFAB9A" w14:textId="77777777" w:rsidR="002F3A69" w:rsidRDefault="00000000">
            <w:proofErr w:type="spellStart"/>
            <w:r>
              <w:rPr>
                <w:sz w:val="19"/>
              </w:rPr>
              <w:t>Recipiente</w:t>
            </w:r>
            <w:proofErr w:type="spellEnd"/>
            <w:r>
              <w:rPr>
                <w:sz w:val="19"/>
              </w:rPr>
              <w:t xml:space="preserve"> para </w:t>
            </w:r>
            <w:proofErr w:type="spellStart"/>
            <w:r>
              <w:rPr>
                <w:sz w:val="19"/>
              </w:rPr>
              <w:t>condimentos</w:t>
            </w:r>
            <w:proofErr w:type="spellEnd"/>
          </w:p>
        </w:tc>
      </w:tr>
      <w:tr w:rsidR="002F3A69" w14:paraId="3B5E2727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50733" w14:textId="77777777" w:rsidR="002F3A69" w:rsidRDefault="00000000">
            <w:pPr>
              <w:jc w:val="center"/>
            </w:pPr>
            <w:r>
              <w:rPr>
                <w:sz w:val="19"/>
              </w:rPr>
              <w:t>39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32301B" w14:textId="77777777" w:rsidR="002F3A69" w:rsidRDefault="00000000">
            <w:proofErr w:type="spellStart"/>
            <w:r>
              <w:rPr>
                <w:sz w:val="19"/>
              </w:rPr>
              <w:t>Saleiro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6C49F6" w14:textId="77777777" w:rsidR="002F3A69" w:rsidRDefault="00000000">
            <w:proofErr w:type="spellStart"/>
            <w:r>
              <w:rPr>
                <w:sz w:val="19"/>
              </w:rPr>
              <w:t>Salero</w:t>
            </w:r>
            <w:proofErr w:type="spellEnd"/>
          </w:p>
        </w:tc>
      </w:tr>
      <w:tr w:rsidR="002F3A69" w14:paraId="5510625B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10D345" w14:textId="77777777" w:rsidR="002F3A69" w:rsidRDefault="00000000">
            <w:pPr>
              <w:jc w:val="center"/>
            </w:pPr>
            <w:r>
              <w:rPr>
                <w:sz w:val="19"/>
              </w:rPr>
              <w:t>40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85B835" w14:textId="77777777" w:rsidR="002F3A69" w:rsidRDefault="00000000">
            <w:proofErr w:type="spellStart"/>
            <w:r>
              <w:rPr>
                <w:sz w:val="19"/>
              </w:rPr>
              <w:t>Pimenteiro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F8C7A9" w14:textId="77777777" w:rsidR="002F3A69" w:rsidRDefault="00000000">
            <w:proofErr w:type="spellStart"/>
            <w:r>
              <w:rPr>
                <w:sz w:val="19"/>
              </w:rPr>
              <w:t>Pimentero</w:t>
            </w:r>
            <w:proofErr w:type="spellEnd"/>
          </w:p>
        </w:tc>
      </w:tr>
      <w:tr w:rsidR="002F3A69" w14:paraId="6933D3CE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9A0D3B" w14:textId="77777777" w:rsidR="002F3A69" w:rsidRDefault="00000000">
            <w:pPr>
              <w:jc w:val="center"/>
            </w:pPr>
            <w:r>
              <w:rPr>
                <w:sz w:val="19"/>
              </w:rPr>
              <w:t>41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FA77E8" w14:textId="77777777" w:rsidR="002F3A69" w:rsidRDefault="00000000">
            <w:r>
              <w:rPr>
                <w:sz w:val="19"/>
              </w:rPr>
              <w:t>Porta-</w:t>
            </w:r>
            <w:proofErr w:type="spellStart"/>
            <w:r>
              <w:rPr>
                <w:sz w:val="19"/>
              </w:rPr>
              <w:t>guardanapos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6F9A5" w14:textId="77777777" w:rsidR="002F3A69" w:rsidRDefault="00000000">
            <w:proofErr w:type="spellStart"/>
            <w:r>
              <w:rPr>
                <w:sz w:val="19"/>
              </w:rPr>
              <w:t>Servilletero</w:t>
            </w:r>
            <w:proofErr w:type="spellEnd"/>
          </w:p>
        </w:tc>
      </w:tr>
      <w:tr w:rsidR="002F3A69" w14:paraId="62252819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516DC4" w14:textId="77777777" w:rsidR="002F3A69" w:rsidRDefault="00000000">
            <w:pPr>
              <w:jc w:val="center"/>
            </w:pPr>
            <w:r>
              <w:rPr>
                <w:sz w:val="19"/>
              </w:rPr>
              <w:t>42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ECA935" w14:textId="77777777" w:rsidR="002F3A69" w:rsidRDefault="00000000">
            <w:proofErr w:type="spellStart"/>
            <w:r>
              <w:rPr>
                <w:sz w:val="19"/>
              </w:rPr>
              <w:t>Pegador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serviço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42827" w14:textId="77777777" w:rsidR="002F3A69" w:rsidRDefault="00000000">
            <w:r>
              <w:rPr>
                <w:sz w:val="19"/>
              </w:rPr>
              <w:t xml:space="preserve">Pinza de </w:t>
            </w:r>
            <w:proofErr w:type="spellStart"/>
            <w:r>
              <w:rPr>
                <w:sz w:val="19"/>
              </w:rPr>
              <w:t>servicio</w:t>
            </w:r>
            <w:proofErr w:type="spellEnd"/>
          </w:p>
        </w:tc>
      </w:tr>
      <w:tr w:rsidR="002F3A69" w14:paraId="7C266723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802F4F" w14:textId="77777777" w:rsidR="002F3A69" w:rsidRDefault="00000000">
            <w:pPr>
              <w:jc w:val="center"/>
            </w:pPr>
            <w:r>
              <w:rPr>
                <w:sz w:val="19"/>
              </w:rPr>
              <w:t>43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A3B693" w14:textId="77777777" w:rsidR="002F3A69" w:rsidRDefault="00000000">
            <w:proofErr w:type="spellStart"/>
            <w:r>
              <w:rPr>
                <w:sz w:val="19"/>
              </w:rPr>
              <w:t>Colher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serviço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A00D2E" w14:textId="77777777" w:rsidR="002F3A69" w:rsidRDefault="00000000">
            <w:r>
              <w:rPr>
                <w:sz w:val="19"/>
              </w:rPr>
              <w:t xml:space="preserve">Cuchara de </w:t>
            </w:r>
            <w:proofErr w:type="spellStart"/>
            <w:r>
              <w:rPr>
                <w:sz w:val="19"/>
              </w:rPr>
              <w:t>servicio</w:t>
            </w:r>
            <w:proofErr w:type="spellEnd"/>
          </w:p>
        </w:tc>
      </w:tr>
      <w:tr w:rsidR="002F3A69" w14:paraId="28A3CFE5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4FAA37" w14:textId="77777777" w:rsidR="002F3A69" w:rsidRDefault="00000000">
            <w:pPr>
              <w:jc w:val="center"/>
            </w:pPr>
            <w:r>
              <w:rPr>
                <w:sz w:val="19"/>
              </w:rPr>
              <w:t>44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41ED9A" w14:textId="77777777" w:rsidR="002F3A69" w:rsidRDefault="00000000">
            <w:r>
              <w:rPr>
                <w:sz w:val="19"/>
              </w:rPr>
              <w:t xml:space="preserve">Concha de </w:t>
            </w:r>
            <w:proofErr w:type="spellStart"/>
            <w:r>
              <w:rPr>
                <w:sz w:val="19"/>
              </w:rPr>
              <w:t>serviço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4FCD2" w14:textId="77777777" w:rsidR="002F3A69" w:rsidRDefault="00000000">
            <w:proofErr w:type="spellStart"/>
            <w:r>
              <w:rPr>
                <w:sz w:val="19"/>
              </w:rPr>
              <w:t>Cucharón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servicio</w:t>
            </w:r>
            <w:proofErr w:type="spellEnd"/>
          </w:p>
        </w:tc>
      </w:tr>
      <w:tr w:rsidR="002F3A69" w14:paraId="3DBC1688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B423C" w14:textId="77777777" w:rsidR="002F3A69" w:rsidRDefault="00000000">
            <w:pPr>
              <w:jc w:val="center"/>
            </w:pPr>
            <w:r>
              <w:rPr>
                <w:sz w:val="19"/>
              </w:rPr>
              <w:t>45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D8BA8F" w14:textId="77777777" w:rsidR="002F3A69" w:rsidRDefault="00000000">
            <w:proofErr w:type="spellStart"/>
            <w:r>
              <w:rPr>
                <w:sz w:val="19"/>
              </w:rPr>
              <w:t>Espátula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serviço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79D3B8" w14:textId="77777777" w:rsidR="002F3A69" w:rsidRDefault="00000000">
            <w:proofErr w:type="spellStart"/>
            <w:r>
              <w:rPr>
                <w:sz w:val="19"/>
              </w:rPr>
              <w:t>Espátula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servicio</w:t>
            </w:r>
            <w:proofErr w:type="spellEnd"/>
          </w:p>
        </w:tc>
      </w:tr>
      <w:tr w:rsidR="002F3A69" w14:paraId="640EA176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92D54" w14:textId="77777777" w:rsidR="002F3A69" w:rsidRDefault="00000000">
            <w:pPr>
              <w:jc w:val="center"/>
            </w:pPr>
            <w:r>
              <w:rPr>
                <w:sz w:val="19"/>
              </w:rPr>
              <w:t>46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0CEC20" w14:textId="77777777" w:rsidR="002F3A69" w:rsidRDefault="00000000">
            <w:proofErr w:type="spellStart"/>
            <w:r>
              <w:rPr>
                <w:sz w:val="19"/>
              </w:rPr>
              <w:t>Garfo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B3DCC" w14:textId="77777777" w:rsidR="002F3A69" w:rsidRDefault="00000000">
            <w:r>
              <w:rPr>
                <w:sz w:val="19"/>
              </w:rPr>
              <w:t>Tenedor</w:t>
            </w:r>
          </w:p>
        </w:tc>
      </w:tr>
      <w:tr w:rsidR="002F3A69" w14:paraId="60F62CC8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550A5B" w14:textId="77777777" w:rsidR="002F3A69" w:rsidRDefault="00000000">
            <w:pPr>
              <w:jc w:val="center"/>
            </w:pPr>
            <w:r>
              <w:rPr>
                <w:sz w:val="19"/>
              </w:rPr>
              <w:t>47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AFA68" w14:textId="77777777" w:rsidR="002F3A69" w:rsidRDefault="00000000">
            <w:proofErr w:type="spellStart"/>
            <w:r>
              <w:rPr>
                <w:sz w:val="19"/>
              </w:rPr>
              <w:t>Faca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E54E34" w14:textId="77777777" w:rsidR="002F3A69" w:rsidRDefault="00000000">
            <w:proofErr w:type="spellStart"/>
            <w:r>
              <w:rPr>
                <w:sz w:val="19"/>
              </w:rPr>
              <w:t>Cuchillo</w:t>
            </w:r>
            <w:proofErr w:type="spellEnd"/>
          </w:p>
        </w:tc>
      </w:tr>
      <w:tr w:rsidR="002F3A69" w14:paraId="4CE5890F" w14:textId="77777777">
        <w:trPr>
          <w:cantSplit/>
          <w:jc w:val="center"/>
        </w:trPr>
        <w:tc>
          <w:tcPr>
            <w:tcW w:w="8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20D34A" w14:textId="77777777" w:rsidR="002F3A69" w:rsidRDefault="00000000">
            <w:pPr>
              <w:jc w:val="center"/>
            </w:pPr>
            <w:r>
              <w:rPr>
                <w:sz w:val="19"/>
              </w:rPr>
              <w:t>48</w:t>
            </w:r>
          </w:p>
        </w:tc>
        <w:tc>
          <w:tcPr>
            <w:tcW w:w="446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56A789" w14:textId="77777777" w:rsidR="002F3A69" w:rsidRDefault="00000000">
            <w:proofErr w:type="spellStart"/>
            <w:r>
              <w:rPr>
                <w:sz w:val="19"/>
              </w:rPr>
              <w:t>Colher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sopa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65EA97" w14:textId="77777777" w:rsidR="002F3A69" w:rsidRDefault="00000000">
            <w:r>
              <w:rPr>
                <w:sz w:val="19"/>
              </w:rPr>
              <w:t xml:space="preserve">Cuchara </w:t>
            </w:r>
            <w:proofErr w:type="spellStart"/>
            <w:r>
              <w:rPr>
                <w:sz w:val="19"/>
              </w:rPr>
              <w:t>sopera</w:t>
            </w:r>
            <w:proofErr w:type="spellEnd"/>
          </w:p>
        </w:tc>
      </w:tr>
      <w:tr w:rsidR="002F3A69" w14:paraId="21C589E8" w14:textId="77777777"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7D500" w14:textId="77777777" w:rsidR="002F3A69" w:rsidRDefault="00000000">
            <w:pPr>
              <w:jc w:val="center"/>
            </w:pPr>
            <w:r>
              <w:rPr>
                <w:sz w:val="19"/>
              </w:rPr>
              <w:t>49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431E97" w14:textId="77777777" w:rsidR="002F3A69" w:rsidRDefault="00000000">
            <w:proofErr w:type="spellStart"/>
            <w:r>
              <w:rPr>
                <w:sz w:val="19"/>
              </w:rPr>
              <w:t>Colher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Sobremesa</w:t>
            </w:r>
            <w:proofErr w:type="spellEnd"/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F96C88" w14:textId="77777777" w:rsidR="002F3A69" w:rsidRDefault="00000000">
            <w:r>
              <w:rPr>
                <w:sz w:val="19"/>
              </w:rPr>
              <w:t xml:space="preserve">Cuchara de </w:t>
            </w:r>
            <w:proofErr w:type="spellStart"/>
            <w:r>
              <w:rPr>
                <w:sz w:val="19"/>
              </w:rPr>
              <w:t>postre</w:t>
            </w:r>
            <w:proofErr w:type="spellEnd"/>
          </w:p>
        </w:tc>
      </w:tr>
    </w:tbl>
    <w:p w14:paraId="32483D5C" w14:textId="77777777" w:rsidR="002F3A69" w:rsidRDefault="002F3A69">
      <w:pPr>
        <w:spacing w:after="160"/>
      </w:pPr>
    </w:p>
    <w:sectPr w:rsidR="002F3A69" w:rsidSect="00034616">
      <w:pgSz w:w="12240" w:h="15840"/>
      <w:pgMar w:top="1123" w:right="1123" w:bottom="112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5949646">
    <w:abstractNumId w:val="8"/>
  </w:num>
  <w:num w:numId="2" w16cid:durableId="2129883969">
    <w:abstractNumId w:val="6"/>
  </w:num>
  <w:num w:numId="3" w16cid:durableId="1755474834">
    <w:abstractNumId w:val="5"/>
  </w:num>
  <w:num w:numId="4" w16cid:durableId="1939098404">
    <w:abstractNumId w:val="4"/>
  </w:num>
  <w:num w:numId="5" w16cid:durableId="668867862">
    <w:abstractNumId w:val="7"/>
  </w:num>
  <w:num w:numId="6" w16cid:durableId="783499893">
    <w:abstractNumId w:val="3"/>
  </w:num>
  <w:num w:numId="7" w16cid:durableId="282736934">
    <w:abstractNumId w:val="2"/>
  </w:num>
  <w:num w:numId="8" w16cid:durableId="212232714">
    <w:abstractNumId w:val="1"/>
  </w:num>
  <w:num w:numId="9" w16cid:durableId="960724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F4F"/>
    <w:rsid w:val="002F3A69"/>
    <w:rsid w:val="00326F90"/>
    <w:rsid w:val="003330BA"/>
    <w:rsid w:val="00800AE1"/>
    <w:rsid w:val="00AA1D8D"/>
    <w:rsid w:val="00B47730"/>
    <w:rsid w:val="00CB0664"/>
    <w:rsid w:val="00EE2F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AE986D"/>
  <w14:defaultImageDpi w14:val="300"/>
  <w15:docId w15:val="{31123321-485D-4283-B6A1-9AEEEFBBF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2929</Words>
  <Characters>15817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Pratagy Beach Gabriel Nascimento</cp:lastModifiedBy>
  <cp:revision>5</cp:revision>
  <dcterms:created xsi:type="dcterms:W3CDTF">2013-12-23T23:15:00Z</dcterms:created>
  <dcterms:modified xsi:type="dcterms:W3CDTF">2026-09-15T15:04:00Z</dcterms:modified>
  <cp:category/>
</cp:coreProperties>
</file>
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004D80"/>
          <w:sz w:val="36"/>
        </w:rPr>
        <w:t>BIBLIOTECA UNIVERSAL DE A&amp;B</w:t>
        <w:br/>
        <w:t>PRATAGY BEACH — PORTUGUÊS / ESPANHOL</w:t>
      </w:r>
    </w:p>
    <w:p>
      <w:pPr>
        <w:jc w:val="center"/>
      </w:pPr>
      <w:r>
        <w:rPr>
          <w:i/>
          <w:sz w:val="18"/>
        </w:rPr>
        <w:t>Documento consolidado para importação no Lovable · Atualizado em 12/08/2026</w:t>
      </w:r>
    </w:p>
    <w:p>
      <w:r>
        <w:rPr>
          <w:b/>
        </w:rPr>
        <w:t xml:space="preserve">Objetivo. </w:t>
      </w:r>
      <w:r>
        <w:t>Reunir os nomes dos dois cardápios enviados e ampliar a biblioteca com itens comuns em buffets, restaurantes e resorts all inclusive. Cada entrada possui uma coluna explícita em português e outra em espanhol, sem depender de texto entre parênteses.</w:t>
      </w:r>
    </w:p>
    <w:p>
      <w:r>
        <w:rPr>
          <w:b/>
        </w:rPr>
        <w:t xml:space="preserve">Regra de uso no sistema. </w:t>
      </w:r>
      <w:r>
        <w:t>Os itens marcados como “fonte original” vieram dos documentos enviados. Os itens marcados como “biblioteca sugerida” são referências para ampliar o dicionário e devem ser validados pelo time de A&amp;B antes de se tornarem nomenclaturas oficiais do resort.</w:t>
      </w:r>
    </w:p>
    <w:p>
      <w:pPr>
        <w:pStyle w:val="Heading1"/>
      </w:pPr>
      <w:r>
        <w:t>Estrutura recomendada para importação</w:t>
      </w:r>
    </w:p>
    <w:p>
      <w:r>
        <w:t>O Lovable deve interpretar a tabela principal com os campos abaixo. “Português” é o texto oficial de busca e exibição; “Espanhol” é a tradução correspondente; “Categoria” orienta filtros; e “Origem/status” indica se o item veio do cardápio original ou se é uma sugestão para validação.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00539B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664"/>
            <w:shd w:fill="00539B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Uso</w:t>
            </w:r>
          </w:p>
        </w:tc>
        <w:tc>
          <w:tcPr>
            <w:tcW w:type="dxa" w:w="2664"/>
            <w:shd w:fill="00539B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Obrigatório</w:t>
            </w:r>
          </w:p>
        </w:tc>
        <w:tc>
          <w:tcPr>
            <w:tcW w:type="dxa" w:w="2664"/>
            <w:shd w:fill="00539B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Categoria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Filtro do sistema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Usar uma das categorias do documento.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Português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Nome principal da placa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Manter acentos e grafia validada.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Espanhol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Tradução explícita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Não deixar em branco; revisar regionalismos quando necessário.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Origem/status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Controle editorial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Sim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Original ou Biblioteca sugerida — validar com A&amp;B.</w:t>
            </w:r>
          </w:p>
        </w:tc>
      </w:tr>
    </w:tbl>
    <w:p>
      <w:pPr>
        <w:pStyle w:val="Heading1"/>
      </w:pPr>
      <w:r>
        <w:t>Biblioteca consolidada — 406 entradas únicas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232"/>
            <w:vAlign w:val="center"/>
            <w:shd w:fill="00539B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3384"/>
            <w:vAlign w:val="center"/>
            <w:shd w:fill="00539B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Nome em português</w:t>
            </w:r>
          </w:p>
        </w:tc>
        <w:tc>
          <w:tcPr>
            <w:tcW w:type="dxa" w:w="3384"/>
            <w:vAlign w:val="center"/>
            <w:shd w:fill="00539B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Tradução em espanhol</w:t>
            </w:r>
          </w:p>
        </w:tc>
        <w:tc>
          <w:tcPr>
            <w:tcW w:type="dxa" w:w="2232"/>
            <w:vAlign w:val="center"/>
            <w:shd w:fill="00539B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Origem / status</w:t>
            </w:r>
          </w:p>
        </w:tc>
      </w:tr>
      <w:tr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Filé de peixe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Filete de pescado</w:t>
            </w:r>
          </w:p>
        </w:tc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Lombo suíno ao molho de cerveja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Lomo de cerdo en salsa de cerveza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Camarão quatro queijos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Camarón cuatro quesos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Sururu no coco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Sururu al coco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Contrafilé ao molho escuro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Bife de contrafilete con salsa oscura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Peito de frango grelhado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Pechuga de pollo a la parrilla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Fraldinha assada com chimichurri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Vacío asado con chimichurri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Cioba inteira assada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Cioba entera asada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Picanha suína grelhada com pera, maçã e abobrinha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Picaña de cerdo a la parrilla con pera, manzana y calabacín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Coxa e sobrecoxa assada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Muslo y contramuslo de pollo asados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Peito de frango e maminha grelhados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Pechuga de pollo y colita de cuadril a la parrilla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Filé de peixe ao molho de camarão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Filete de pescado con salsa de camarón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Frango empanado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Pollo empanizado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Frango com quiabo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Pollo con quimbombó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Maminha ao molho escuro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Colita de cuadril con salsa oscura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Linguiça toscana grelhada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Salchicha toscana a la parrilla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Cupim ao molho escuro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Cupim con salsa oscura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Filé de peito de frango ao molho de bacon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Pechuga de pollo con salsa de tocino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Filé de peixe frito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Filete de pescado frito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Camarão ao molho de coco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Camarón con salsa de coco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Rabada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Rabo de res guisado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 suína grelhada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 de cerdo a la parrilla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Moqueca de peixe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Moqueca de pescado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Camarão ao molho de jerimum e coco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Camarón con salsa de calabaza y coco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Lombo suíno ao molho oriental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Lomo de cerdo con salsa oriental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Filé de peito de frango com abacaxi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Pechuga de pollo con piña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Churrasco de fraldinha, picanha suína, alcatra, linguiça toscana e coxinha da asa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Parrillada de vacío, picaña de cerdo, cuadril, salchicha toscana y alitas de pollo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Choripán e pão de alho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Choripán y pan de ajo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Peixe empanado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Pescado empanizado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Misto aperitivo de coxinha da asa, linguiça toscana e costelinha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Mixto de aperitivos con alitas de pollo, salchicha toscana y costillitas de cerdo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Pertences de feijoada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 y acompañamientos de feijoada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Camarão ao molho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Camarón con salsa internacional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Cupim ao molho de vinho tinto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Cupim con salsa de vino tinto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Peito de frango e posta de peixe grelhados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Pechuga de pollo y posta de pescado a la parrilla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Estrogonofe de carne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Stroganoff de carne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Galinhada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Arroz con pollo al estilo brasileño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Filé de peixe grelhado ao molho de maracujá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Filete de pescado a la parrilla con salsa de maracuyá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Contrafilé grelhado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Bife de contrafilete a la parrilla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Linguiça toscana com macaxeira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Salchicha toscana con yuca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Pratos principais — proteínas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Coxa e sobrecoxa desossadas grelhadas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Muslos y contramuslos deshuesados a la parrilla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proteínas de almoço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Enroladinho de salsicha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Rollito de salchicha</w:t>
            </w:r>
          </w:p>
        </w:tc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Camarão acebolado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Camarón con cebolla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Mandioca frita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Yuca frita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de feijão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de frijoles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Frango à passarinho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Pollo frito en trozos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Bolinho misto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Croquetas mixtas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Agulhinha frita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Pez aguja frito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Batata frita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Papas fritas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de camarão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de camarón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Isca de peixe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Tiras de pescado frito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Bolinho de calabresa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Croquetas de calabresa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 de sol acebolada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 de sol con cebolla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de dobradinha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de callos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Coxinha da asa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Alitas de pollo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Coxinha frita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Croqueta de pollo frita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de sururu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de sururu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Costelinha ao barbecue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Costillitas de cerdo a la barbacoa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Isca de frango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Tiras de pollo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Camarão crocante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Camarón crujiente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Bolinho de carne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Croquetas de carne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Bolinho de queijo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Croquetas de queso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Isca de carne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Tiras de carne con cebolla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de mocotó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de pata de res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 e caldos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de polvo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de pulpo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Ações e estações gastronômicas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Caranguejo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Cangrejo</w:t>
            </w:r>
          </w:p>
        </w:tc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Ações e estações gastronômicas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Acarajé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Acarajé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Ações e estações gastronômicas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Lagostins no bafo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Cigalas al vapor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Ações e estações gastronômicas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Cachorro-quente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Perrito caliente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Ações e estações gastronômicas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Pernil suíno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Pierna de cerdo asada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Ações e estações gastronômicas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Hambúrguer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Hamburguesa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Ações e estações gastronômicas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Estação de pizzas doces e salgadas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Estación de pizzas dulces y saladas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Cardápio de petiscos 2025</w:t>
              <w:br/>
              <w:t>ORIGINAL</w:t>
            </w:r>
          </w:p>
        </w:tc>
      </w:tr>
      <w:tr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Ovos mexidos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Huevos revueltos</w:t>
            </w:r>
          </w:p>
        </w:tc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Ovo frito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Huevo frito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Ovo cozido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Huevo cocido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Omelete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Omelet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Omelete feito na hora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Omelet preparado al momento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Ovos beneditinos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Huevos benedictinos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Bacon crocante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Tocino crujiente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Salsicha de café da manhã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Salchicha de desayuno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Presunto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Jamón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Queijo fatiado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Queso en lonchas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Iogurte natural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Yogur natural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Iogurte com frutas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Yogur con frutas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Granola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Granola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Aveia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Avena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Cereais matinais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Cereales de desayuno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Frutas frescas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Frutas frescas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de frutas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de frutas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Pão francês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Pan francés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Pão integral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Pan integral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Pão de forma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Pan de molde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Pão de queijo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Pan de queso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Croissant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Cruasán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Brioche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Brioche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Muffin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Muffin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Bolo de laranja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Bizcocho de naranja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Bolo de chocolate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Bizcocho de chocolate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Tapioca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Tapioca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Cuscuz nordestino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Cuscús del noreste de Brasil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Panquecas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Panqueques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Waffles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Gofres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Crepes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Crepes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Manteiga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Mantequilla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Requeijão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Queso cremoso brasileño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Geleia de frutas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Mermelada de frutas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Mel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Miel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Pasta de amendoim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Mantequilla de cacahuete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Pastel de nata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Pastel de nata portugués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da manhã e padaria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Pão de banana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Pan de plátano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Mix de folhas verdes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Mezcla de hojas verdes</w:t>
            </w:r>
          </w:p>
        </w:tc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Caesar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César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grega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griega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Niçoise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nizarda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caprese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caprese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de tomate e muçarela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de tomate y mozzarella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de grão-de-bico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de garbanzos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de lentilhas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de lentejas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de quinoa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de quinoa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de macarrão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de pasta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de batata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de patata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russa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rusa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coleslaw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de col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de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de mariscos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de camarão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de camarón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de cogumelos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de champiñones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tunisiana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tunecina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de beterraba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de remolacha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de pepino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de pepino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 de repolho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Ensalada de col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Tabule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Tabulé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Homus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Hummus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Moutabal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Moutabal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Crudités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Crudités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Carpaccio de carne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Carpaccio de carne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Ceviche de peixe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Ceviche de pescado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Ceviche de camarão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Ceviche de camarón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Salmão defumado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Salmón ahumado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Frios variados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Fiambres variados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Pastrami com melão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Pastrami con melón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Bruschetta de tomate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Bruschetta de tomate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Terrine de peixe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Terrina de pescado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Saladas, entradas e frios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Frittata de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Frittata de verduras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Sopas, caldos e cremes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 de legumes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 de verduras</w:t>
            </w:r>
          </w:p>
        </w:tc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Sopas, caldos e cremes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 de cebola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 de cebolla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Sopas, caldos e cremes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 de tomate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 de tomate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Sopas, caldos e cremes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Creme de abóbora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Crema de calabaza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Sopas, caldos e cremes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Creme de ervilha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Crema de guisantes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Sopas, caldos e cremes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Creme de camarão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Crema de camarón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Sopas, caldos e cremes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verde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verde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Sopas, caldos e cremes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Canja de galinha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 de pollo con arroz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Sopas, caldos e cremes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Minestrone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Minestrone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Sopas, caldos e cremes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Gazpacho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Gazpacho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Sopas, caldos e cremes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 de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 de mariscos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Sopas, caldos e cremes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 de peixe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 de pescado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Sopas, caldos e cremes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de milho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de maíz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Sopas, caldos e cremes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de mandioca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de yuca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Sopas, caldos e cremes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de frango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Caldo de pollo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Arroz branco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Arroz blanco</w:t>
            </w:r>
          </w:p>
        </w:tc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Arroz integral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Arroz integral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Arroz à grega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Arroz a la griega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Arroz de coco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Arroz con coco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Arroz oriental com canela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Arroz oriental con canela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Arroz com açafrão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Arroz con azafrán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Arroz de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Arroz de mariscos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Paella de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Paella de mariscos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Feijão carioca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Frijoles cariocas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Feijão preto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Frijoles negros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Lentilhas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Lentejas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Grão-de-bico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Garbanzos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Farofa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Farofa brasileña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Purê de batata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Puré de patata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Batata rústica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Patatas rústicas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Batata gratinada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Patatas gratinadas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Batata fondant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Patata fondant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Batata-doce assada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Batata asada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Legumes grelhados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Verduras a la parrilla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Legumes salteados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Verduras salteadas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Legumes ao vapor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Verduras al vapor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Ratatouille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Ratatouille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Cenoura glaceada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Zanahoria glaseada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Vagem à francesa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Judías verdes a la francesa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Abóbora gratinada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Calabaza gratinada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Polenta frita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Polenta frita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Polenta cremosa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Polenta cremosa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Cuscuz marroquino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Cuscús marroquí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Quinoa com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Quinoa con verduras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Penne ao molho de tomate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Penne con salsa de tomate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Penne com manjericão e azeitonas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Penne con albahaca y aceitunas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Lasanha à bolonhesa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Lasaña a la boloñesa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Lasanha de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Lasaña de verduras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Cannelloni de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Canelones de verduras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Nhoque ao molho de tomate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Ñoquis con salsa de tomate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Macarrão ao alho e óleo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Pasta al ajo y aceite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Acompanhamentos, arroz, massas 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Yakisoba de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Yakisoba de verduras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Picanha grelhada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Picaña a la parrilla</w:t>
            </w:r>
          </w:p>
        </w:tc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Alcatra grelhada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Cuadril a la parrilla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Filé mignon ao molho de pimenta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Filete mignon con salsa de pimienta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Rosbife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Roast beef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 assada ao molho madeira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 asada con salsa madeira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Costela bovina assada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Costilla de res asada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Costeleta de cordeiro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Chuleta de cordero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Cordeiro assado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Cordero asado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Pernil assado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Pierna de cerdo asada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Costelinha barbecue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Costillitas de cerdo a la barbacoa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Lombo suíno assado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Lomo de cerdo asado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Frango assado com ervas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Pollo asado con hierbas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Frango grelhado com limão e alho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Pollo a la parrilla con limón y ajo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Frango ao molho de laranja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Pollo con salsa de naranja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Frango agridoce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Pollo agridulce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Frango ao curry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Pollo al curry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Frango tikka masala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Pollo tikka masala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Peito de frango recheado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Pechuga de pollo rellena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Salmão grelhado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Salmón a la parrilla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Salmão ao molho de maracujá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Salmón con salsa de maracuyá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Tilápia grelhada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Tilapia a la parrilla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Hammour ao molho de açafrão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Hammour con salsa de azafrán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Peixe ao molho agridoce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Pescado con salsa agridulce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Peixe ao molho de ervas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Pescado con salsa de hierbas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Camarão grelhado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Camarón a la parrilla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Camarão empanado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Camarón empanizado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Camarão ao alho e óleo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Camarón al ajo y aceite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Lula grelhada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Calamar a la parrilla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Polvo grelhado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Pulpo a la parrilla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Mexilhões ao vinho branco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Mejillones al vino blanco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Caranguejo ao molho de ervas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Cangrejo con salsa de hierbas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Carnes, aves, peixes 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Pescada frita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Merluza frita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Goulash de carne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Goulash de carne</w:t>
            </w:r>
          </w:p>
        </w:tc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Biryani de cordeiro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Biryani de cordero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Biryani de frango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Biryani de pollo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Curry de legumes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Curry de verduras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Curry de frutos do mar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Curry de mariscos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Pad thai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Pad thai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Massa ao pesto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Pasta al pesto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Massa à carbonara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Pasta a la carbonara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Pizza margherita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Pizza margarita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Pizza de calabresa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Pizza de pepperoni brasileño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Pizza de quatro queijos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Pizza cuatro quesos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Tacos de frango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Tacos de pollo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Quesadilla de queijo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Quesadilla de queso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Guacamole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Guacamole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Nachos com guacamole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Nachos con guacamole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Falafel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Falafel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Kebab de cordeiro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Kebab de cordero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Shakshuka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Shakshuka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Sushi variado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Sushi variado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Culinária internacional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Sashimi variado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Sashimi variado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Bruschetta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Bruschetta</w:t>
            </w:r>
          </w:p>
        </w:tc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Coxinha de frango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Croqueta brasileña de pollo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Bolinho de bacalhau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Buñuelo de bacalao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Bolinho de aipim com carne-seca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Croqueta de yuca con carne seca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Pastel de queijo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Pastel frito relleno de queso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Pastel de carne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Pastel frito relleno de carne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Empada de frango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Tartaleta de pollo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Empada de camarão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Tartaleta de camarón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Mini pizza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Mini pizza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Mini hambúrguer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Mini hamburguesa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Mini sanduíche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Mini sándwich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Sanduíche natural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Sándwich natural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Club sandwich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Sándwich club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Wrap de frango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Wrap de pollo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Asinhas de frango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Alitas de pollo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Anéis de cebola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Aros de cebolla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Palitos de muçarela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Palitos de mozzarella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Nachos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Nachos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Pipoca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Palomitas de maíz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Amendoim torrado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Cacahuetes tostados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Milho cozido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Maíz cocido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Petiscos, lanches e ações rápidas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Cachorro-quente mini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Mini perrito caliente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Pudim de leite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Flan de leche</w:t>
            </w:r>
          </w:p>
        </w:tc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Mousse de maracujá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Mousse de maracuyá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Mousse de chocolate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Mousse de chocolate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Brigadeiro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Brigadeiro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Beijinho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Dulce de coco brasileño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Quindim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Quindim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Cocada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Dulce de coco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Arroz-doce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Arroz con leche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Canjica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Maíz blanco dulce brasileño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Pé de moleque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Dulce de cacahuete brasileño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Pavê de chocolate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Postre brasileño de chocolate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Tiramisu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Tiramisú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Cheesecake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Tarta de queso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Cheesecake de frutas vermelhas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Tarta de queso con frutos rojos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Brownie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Brownie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Petit gâteau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Petit gâteau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Crème brûlée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Crème brûlée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Crêpe Suzette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Crêpe Suzette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Bolo de abacaxi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Bizcocho de piña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Bolo de cenoura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Bizcocho de zanahoria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Bolo de coco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Bizcocho de coco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Bolo de rolo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Pastel enrollado brasileño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Torta de chocolate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Tarta de chocolate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Torta de limão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Tarta de limón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Torta de maçã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Tarta de manzana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Torta de pera e chocolate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Tarta de pera y chocolate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Torta de maracujá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Tarta de maracuyá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Mini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Mini pastelería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Biscoitos variados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Galletas variadas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Doces árabes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Dulces árabes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Baklava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Baklava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Frutas fatiadas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Frutas en rodajas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Frutas tropicais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Frutas tropicales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Sorvete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Helado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Gelato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Gelato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Calda de chocolate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Salsa de chocolate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Calda de caramelo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Salsa de caramelo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Sobremesas, frutas e confeitaria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Coulis de frutas vermelhas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Coulis de frutos rojos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Molhos, temperos e complementos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 de pimenta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Salsa de pimienta</w:t>
            </w:r>
          </w:p>
        </w:tc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Molhos, temperos e complementos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 de pimenta suave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Salsa de pimienta suave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Molhos, temperos e complementos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 barbecue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Salsa barbacoa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Molhos, temperos e complementos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 de alho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Salsa de ajo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Molhos, temperos e complementos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 de ervas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Salsa de hierbas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Molhos, temperos e complementos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 de mostarda e mel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Salsa de mostaza y miel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Molhos, temperos e complementos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 tártaro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Salsa tártara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Molhos, temperos e complementos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 rosé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Salsa rosa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Molhos, temperos e complementos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 mil ilhas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Salsa mil islas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Molhos, temperos e complementos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Maionese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Mayonesa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Molhos, temperos e complementos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 francês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Aderezo francés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Molhos, temperos e complementos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 de soja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Salsa de soja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Molhos, temperos e complementos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 gribiche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Salsa gribiche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Molhos, temperos e complementos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 de tomate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Salsa de tomate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Molhos, temperos e complementos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Vinagrete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Vinagreta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Molhos, temperos e complementos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Azeite extravirgem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Aceite de oliva virgen extra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Molhos, temperos e complementos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Vinagre balsâmico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Vinagre balsámico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Molhos, temperos e complementos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Manteiga temperada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Mantequilla sazonada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Água mineral sem gás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Agua mineral sin gas</w:t>
            </w:r>
          </w:p>
        </w:tc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Água mineral com gás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Agua mineral con gas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Água de coco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Agua de coco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Água saborizada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Agua saborizada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Suco de laranja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Jugo de naranja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Suco de abacaxi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Jugo de piña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Suco de maracujá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Jugo de maracuyá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Suco de manga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Jugo de mango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Suco de goiaba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Jugo de guayaba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Suco de caju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Jugo de anacardo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Limonada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Limonada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Limonada suíça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Limonada brasileña con leche condensada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Smoothie de frutas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Batido de frutas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Vitamina de banana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Batido de plátano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coado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filtrado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espresso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espresso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Cappuccino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Capuchino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latte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Café latte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Chocolate quente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Chocolate caliente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Chá quente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Té caliente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Chá gelado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Té helado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Refrigerante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Refresco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Cerveja pilsen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Cerveza pilsner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Cerveja sem álcool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Cerveza sin alcohol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Vinho tinto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Vino tinto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Vinho branco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Vino blanco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Vinho rosé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Vino rosado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Espumante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Vino espumoso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Sangria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Sangría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Caipirinha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Caipiriña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Piña colada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Piña colada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Mojito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Mojito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Margarita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Margarita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Milk-shake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Batido de leche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Bebidas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Granizado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Granizado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 raso</w:t>
            </w:r>
          </w:p>
        </w:tc>
        <w:tc>
          <w:tcPr>
            <w:tcW w:type="dxa" w:w="3384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Plato llano</w:t>
            </w:r>
          </w:p>
        </w:tc>
        <w:tc>
          <w:tcPr>
            <w:tcW w:type="dxa" w:w="2232"/>
            <w:vAlign w:val="top"/>
            <w:shd w:fill="EAF3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 fundo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Plato hondo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 de sobremesa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Plato de postre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 de pão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Plato para pan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 de apresentação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Plato de presentación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Prato de serviço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Plato de servicio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Bowl de sopa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Cuenco para sopa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Bowl de salada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Cuenco para ensalada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Bowl de sobremesa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Cuenco para postre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Cumbuca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Cuenco pequeño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Ramequim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Ramequín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Travessa retangular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Fuente rectangular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Travessa oval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Fuente ovalada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Travessa de porcelana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Fuente de porcelana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Molheira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Salsera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Boleira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Fuente para tarta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Cesto de pão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Cesta de pan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Bandeja de serviço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Bandeja de servicio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Jarra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Jarra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Jarra de suco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Jarra para jugo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Jarra de água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Jarra para agua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Garrafa térmica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Termo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Xícara de café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Taza de café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Xícara de chá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Taza de té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Pires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Platillo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Copo long drink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Vaso alto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Copo rocks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Vaso bajo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Taça de vinho tinto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Copa de vino tinto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Taça de vinho branco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Copa de vino blanco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Taça de espumante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Copa de vino espumoso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Taça de sobremesa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Copa de postre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Açucareiro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Azucarero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Manteigueira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Mantequera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Leiteira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Lechera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Rechaud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Rechaud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Cuba gastronômica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Cubeta gastronómica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Sopera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Sopera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Pote para condimentos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Recipiente para condimentos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Saleiro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Salero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Pimenteiro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Pimentero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Porta-guardanapos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Servilletero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Pegador de serviço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Pinza de servicio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Colher de serviço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Cuchara de servicio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Concha de serviço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Cucharón de servicio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Espátula de serviço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Espátula de servicio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Garfo de serviço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Tenedor de servicio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  <w:tr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Louças, recipientes e apoio de buffet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Faca de serviço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Cuchillo de servicio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Biblioteca sugerida</w:t>
              <w:br/>
              <w:t>SUGESTÃO</w:t>
            </w:r>
          </w:p>
        </w:tc>
      </w:tr>
    </w:tbl>
    <w:p>
      <w:pPr>
        <w:pStyle w:val="Heading1"/>
      </w:pPr>
      <w:r>
        <w:t>Orientações de qualidade para o Lovable</w:t>
      </w:r>
    </w:p>
    <w:p>
      <w:pPr>
        <w:pStyle w:val="ListBullet"/>
      </w:pPr>
      <w:r>
        <w:t>Usar a coluna “Nome em português” como texto principal da busca e da placa. Não substituir automaticamente por uma variação encontrada em outra fonte.</w:t>
      </w:r>
    </w:p>
    <w:p>
      <w:pPr>
        <w:pStyle w:val="ListBullet"/>
      </w:pPr>
      <w:r>
        <w:t>Usar a coluna “Tradução em espanhol” somente quando a configuração do modelo permitir tradução. Na primeira versão do sistema do resort, a tradução visual deve ser aplicada apenas às placas de A&amp;B.</w:t>
      </w:r>
    </w:p>
    <w:p>
      <w:pPr>
        <w:pStyle w:val="ListBullet"/>
      </w:pPr>
      <w:r>
        <w:t>Ignorar diferenças de caixa, acentos e espaços repetidos na busca, mas manter a grafia original com acentos na sugestão e na exportação.</w:t>
      </w:r>
    </w:p>
    <w:p>
      <w:pPr>
        <w:pStyle w:val="ListBullet"/>
      </w:pPr>
      <w:r>
        <w:t>Quando o usuário digitar um item que não estiver na biblioteca, permitir adicionar após confirmação e marcar o item como pendente de validação.</w:t>
      </w:r>
    </w:p>
    <w:p>
      <w:pPr>
        <w:pStyle w:val="ListBullet"/>
      </w:pPr>
      <w:r>
        <w:t>Não transformar a categoria “Louças, recipientes e apoio de buffet” em pratos para alimentação. Ela representa nomes de materiais, recipientes e utensílios que podem ser usados em identificação interna.</w:t>
      </w:r>
    </w:p>
    <w:p>
      <w:pPr>
        <w:pStyle w:val="Heading1"/>
      </w:pPr>
      <w:r>
        <w:t>Fontes e observações</w:t>
      </w:r>
    </w:p>
    <w:p>
      <w:r>
        <w:t>Os nomes originais foram consolidados dos dois documentos fornecidos pelo usuário: “Cardápio de proteínas de almoço 2025” e “Cardápio de petiscos 2025”. As traduções foram normalizadas para espanhol claro, preservando nomes brasileiros sem equivalente direto quando necessário.</w:t>
      </w:r>
    </w:p>
    <w:p>
      <w:r>
        <w:t>A ampliação foi orientada por referências de menus internacionais de hotelaria e resorts, que apresentam categorias como frutas frescas, smoothies, sorvetes, saladas, massas, carnes grelhadas, kebabs, pratos mediterrâneos e asiáticos, panquecas, waffles e confeitaria [1], além de salmão defumado, frutos do mar, saladas internacionais, tabule, homus, goulash, biryani, curry, paella, batata fondant, cheesecake, mini confeitaria e doces árabes [2].</w:t>
      </w:r>
    </w:p>
    <w:p>
      <w:r>
        <w:t>A biblioteca adicional é uma base de sugestão e não constitui aprovação de cardápio, tradução comercial ou nomenclatura definitiva do resort. O time de A&amp;B deve revisar os itens antes da publicação.</w:t>
      </w:r>
    </w:p>
    <w:p>
      <w:r>
        <w:rPr>
          <w:b/>
        </w:rPr>
        <w:t xml:space="preserve">[1] </w:t>
      </w:r>
      <w:r>
        <w:t xml:space="preserve">BBC Good Food. “Best all-inclusive resorts with great food 2026”. </w:t>
      </w:r>
      <w:r>
        <w:t>https://www.bbcgoodfood.com/travel/global/the-best-all-inclusive-resorts-with-great-food</w:t>
      </w:r>
      <w:r>
        <w:rPr>
          <w:b/>
        </w:rPr>
        <w:br/>
        <w:t xml:space="preserve">[2] </w:t>
      </w:r>
      <w:r>
        <w:t xml:space="preserve">IHG / Crowne Plaza Manama. “International Buffet Menu”. </w:t>
      </w:r>
      <w:r>
        <w:t>https://digital.ihg.com/is/content/ihg/crowne-plaza-manama-10659845395-original?fmt=pdf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Pratagy Beach · Biblioteca de A&amp;B · Português / Espanhol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